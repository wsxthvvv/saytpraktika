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2C35" w14:textId="77777777" w:rsidR="009A5156" w:rsidRDefault="00000000">
      <w:pPr>
        <w:pStyle w:val="aa"/>
        <w:keepNext/>
      </w:pPr>
      <w:r>
        <w:rPr>
          <w:rFonts w:ascii="Arial" w:hAnsi="Arial"/>
        </w:rPr>
        <w:t>Техническое задание на доработку сайта 01 SERVICE</w:t>
      </w:r>
    </w:p>
    <w:p w14:paraId="6AE797BC" w14:textId="77777777" w:rsidR="009A5156" w:rsidRDefault="00000000">
      <w:r>
        <w:t>Версия 1.0 | 24 октября 2026 года | React frontend, Node.js backend</w:t>
      </w:r>
    </w:p>
    <w:p w14:paraId="51B50720" w14:textId="77777777" w:rsidR="009A5156" w:rsidRDefault="00000000">
      <w:r>
        <w:t>Документ предназначен для владельца проекта, дизайнера, разработчиков и тестировщика. Он переводит мини-ТЗ в проверяемые требования и описывает роли, данные, интеграции и ожидаемое поведение. Требования из мини-ТЗ сохранены; дополнительные решения для безопасности и удобства помечены как рекомендации и требуют согласования владельца перед соответствующим этапом.</w:t>
      </w:r>
    </w:p>
    <w:p w14:paraId="28DF2BF8" w14:textId="77777777" w:rsidR="009A5156" w:rsidRDefault="00000000">
      <w:pPr>
        <w:pStyle w:val="21"/>
      </w:pPr>
      <w:r>
        <w:rPr>
          <w:rFonts w:ascii="Arial" w:hAnsi="Arial"/>
        </w:rPr>
        <w:t>1. Цель и результат</w:t>
      </w:r>
    </w:p>
    <w:p w14:paraId="14A69EAA" w14:textId="77777777" w:rsidR="009A5156" w:rsidRDefault="00000000">
      <w:r>
        <w:t>Сделать удобный сайт ООО «Рутрекер Технолоджи» для компьютерных услуг, продажи майнингового оборудования и крипто-раздела. Пользователь смотрит курсы, выбирает оборудование, оформляет и отслеживает заказ. Для заказа услуг пользователь связывается с владельцем через Telegram или MAX. Администратор управляет каталогом, заказами, пользователями и отзывами.</w:t>
      </w:r>
    </w:p>
    <w:p w14:paraId="5721A3DE" w14:textId="77777777" w:rsidR="009A5156" w:rsidRDefault="00000000">
      <w:r>
        <w:t>Основной коммерческий поток: майнеры продаются через каталог и корзину; услуги оформляются через обращение владельцу. Курсы на главной используют согласованный источник данных. Учётные записи и заказы хранятся на сервере в базе данных.</w:t>
      </w:r>
    </w:p>
    <w:p w14:paraId="409859C2" w14:textId="77777777" w:rsidR="009A5156" w:rsidRDefault="00000000">
      <w:pPr>
        <w:pStyle w:val="21"/>
      </w:pPr>
      <w:r>
        <w:rPr>
          <w:rFonts w:ascii="Arial" w:hAnsi="Arial"/>
        </w:rPr>
        <w:t>2. Объём первой версии</w:t>
      </w:r>
    </w:p>
    <w:p w14:paraId="2FB846B6" w14:textId="77777777" w:rsidR="009A5156" w:rsidRDefault="00000000">
      <w:pPr>
        <w:pStyle w:val="31"/>
      </w:pPr>
      <w:r>
        <w:rPr>
          <w:rFonts w:ascii="Arial" w:hAnsi="Arial"/>
        </w:rPr>
        <w:t>Входит</w:t>
      </w:r>
    </w:p>
    <w:p w14:paraId="4B7D88C9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Удаление страницы блога и ссылок на неё.</w:t>
      </w:r>
    </w:p>
    <w:p w14:paraId="29F56A9A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Главная страница с актуальной бегущей строкой курсов.</w:t>
      </w:r>
    </w:p>
    <w:p w14:paraId="470758C8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Каталог майнингового оборудования и карточки с реальными изображениями и характеристиками.</w:t>
      </w:r>
    </w:p>
    <w:p w14:paraId="7FE5CB64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Раздел с актуальными курсами, корзина, оформление доставки и история заказов.</w:t>
      </w:r>
    </w:p>
    <w:p w14:paraId="2DB8BA42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Регистрация, вход, профиль и смена пароля.</w:t>
      </w:r>
    </w:p>
    <w:p w14:paraId="22CE446E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Административная панель для каталога, заказов, пользователей и отзывов.</w:t>
      </w:r>
    </w:p>
    <w:p w14:paraId="5E23EA41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Отзывы с модерацией.</w:t>
      </w:r>
    </w:p>
    <w:p w14:paraId="22DEA598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Уведомления владельцу в Telegram; MAX при наличии рабочей интеграции.</w:t>
      </w:r>
    </w:p>
    <w:p w14:paraId="528373DC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Адаптивная версия для телефона, планшета и компьютера.</w:t>
      </w:r>
    </w:p>
    <w:p w14:paraId="1800AF3E" w14:textId="77777777" w:rsidR="009A5156" w:rsidRDefault="00000000">
      <w:pPr>
        <w:pStyle w:val="31"/>
      </w:pPr>
      <w:r>
        <w:rPr>
          <w:rFonts w:ascii="Arial" w:hAnsi="Arial"/>
        </w:rPr>
        <w:t>Не входит без отдельного согласования</w:t>
      </w:r>
    </w:p>
    <w:p w14:paraId="6D4F9BB6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Онлайн-оплата картой или криптовалютой.</w:t>
      </w:r>
    </w:p>
    <w:p w14:paraId="22158C2E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Автоматический расчёт доходности майнинга.</w:t>
      </w:r>
    </w:p>
    <w:p w14:paraId="2FAF8C51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Мобильные приложения, мультиязычность, 1С и полноценная CRM.</w:t>
      </w:r>
    </w:p>
    <w:p w14:paraId="7CA6BD77" w14:textId="77777777" w:rsidR="009A5156" w:rsidRDefault="00000000">
      <w:pPr>
        <w:pStyle w:val="21"/>
      </w:pPr>
      <w:r>
        <w:rPr>
          <w:rFonts w:ascii="Arial" w:hAnsi="Arial"/>
        </w:rPr>
        <w:t>3. Роли и доступ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9A5156" w14:paraId="1AA33E93" w14:textId="77777777">
        <w:trPr>
          <w:tblHeader/>
          <w:jc w:val="center"/>
        </w:trPr>
        <w:tc>
          <w:tcPr>
            <w:tcW w:w="4968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F675B" w14:textId="77777777" w:rsidR="009A5156" w:rsidRDefault="00000000"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w="4968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CE1E8" w14:textId="77777777" w:rsidR="009A5156" w:rsidRDefault="00000000">
            <w:r>
              <w:rPr>
                <w:b/>
                <w:color w:val="FFFFFF"/>
                <w:sz w:val="17"/>
              </w:rPr>
              <w:t>Возможности</w:t>
            </w:r>
          </w:p>
        </w:tc>
      </w:tr>
      <w:tr w:rsidR="009A5156" w14:paraId="22411A1A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45736" w14:textId="77777777" w:rsidR="009A5156" w:rsidRDefault="00000000">
            <w:r>
              <w:rPr>
                <w:sz w:val="16"/>
              </w:rPr>
              <w:t>Гость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26E5F" w14:textId="77777777" w:rsidR="009A5156" w:rsidRDefault="00000000">
            <w:r>
              <w:rPr>
                <w:sz w:val="16"/>
              </w:rPr>
              <w:t>Просмотр страниц и актуальных курсов; поиск товара; переход в мессенджер; локальная корзина. Разрешение гостевого заказа определяется владельцем.</w:t>
            </w:r>
          </w:p>
        </w:tc>
      </w:tr>
      <w:tr w:rsidR="009A5156" w14:paraId="0D9D7B84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322AD" w14:textId="77777777" w:rsidR="009A5156" w:rsidRDefault="00000000">
            <w:r>
              <w:rPr>
                <w:sz w:val="16"/>
              </w:rPr>
              <w:t>Покупатель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60869" w14:textId="77777777" w:rsidR="009A5156" w:rsidRDefault="00000000">
            <w:r>
              <w:rPr>
                <w:sz w:val="16"/>
              </w:rPr>
              <w:t>Профиль и контактные данные; заказ оборудования; история своих заказов; отмена заказа в разрешённом статусе; отзыв после выполнения заказа.</w:t>
            </w:r>
          </w:p>
        </w:tc>
      </w:tr>
      <w:tr w:rsidR="009A5156" w14:paraId="5E8B3AD4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8227C" w14:textId="77777777" w:rsidR="009A5156" w:rsidRDefault="00000000">
            <w:r>
              <w:rPr>
                <w:sz w:val="16"/>
              </w:rPr>
              <w:lastRenderedPageBreak/>
              <w:t>Администратор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FDD58" w14:textId="77777777" w:rsidR="009A5156" w:rsidRDefault="00000000">
            <w:r>
              <w:rPr>
                <w:sz w:val="16"/>
              </w:rPr>
              <w:t>Каталог, заказы, отзывы, пользователи, правила доставки, просмотр журнала действий.</w:t>
            </w:r>
          </w:p>
        </w:tc>
      </w:tr>
      <w:tr w:rsidR="009A5156" w14:paraId="5E881CF8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CCA42" w14:textId="77777777" w:rsidR="009A5156" w:rsidRDefault="00000000">
            <w:r>
              <w:rPr>
                <w:sz w:val="16"/>
              </w:rPr>
              <w:t>Система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812DA" w14:textId="77777777" w:rsidR="009A5156" w:rsidRDefault="00000000">
            <w:r>
              <w:rPr>
                <w:sz w:val="16"/>
              </w:rPr>
              <w:t>Получение и кэш курсов; создание заказов; отправка уведомлений и повтор при временной ошибке.</w:t>
            </w:r>
          </w:p>
        </w:tc>
      </w:tr>
    </w:tbl>
    <w:p w14:paraId="26CC45E3" w14:textId="77777777" w:rsidR="009A5156" w:rsidRDefault="009A5156">
      <w:pPr>
        <w:spacing w:after="20"/>
      </w:pPr>
    </w:p>
    <w:p w14:paraId="05A1EF9C" w14:textId="77777777" w:rsidR="009A5156" w:rsidRDefault="00000000">
      <w:r>
        <w:t>Backend проверяет права при каждом защищённом запросе. Скрытие кнопки в интерфейсе не является защитой данных.</w:t>
      </w:r>
    </w:p>
    <w:p w14:paraId="3071D47E" w14:textId="77777777" w:rsidR="009A5156" w:rsidRDefault="00000000">
      <w:pPr>
        <w:pStyle w:val="21"/>
      </w:pPr>
      <w:r>
        <w:rPr>
          <w:rFonts w:ascii="Arial" w:hAnsi="Arial"/>
        </w:rPr>
        <w:t>4. Навигация и удаление блога</w:t>
      </w:r>
    </w:p>
    <w:p w14:paraId="19F1AEAE" w14:textId="77777777" w:rsidR="009A5156" w:rsidRDefault="00000000">
      <w:r>
        <w:t>Основная навигация: Главная, Услуги, Майнинг/Каталог, Криптовалюты, Новости (если раздел сохраняется), Корзина и Профиль. Футер содержит контакты, юридические документы и быстрые ссылки.</w:t>
      </w:r>
    </w:p>
    <w:p w14:paraId="67C718EF" w14:textId="77777777" w:rsidR="009A5156" w:rsidRDefault="00000000">
      <w:r>
        <w:t>Удалить блог из меню, футера, главной страницы, компонентов и маршрутов приложения. Старые `/blog` и `/blog/:id` должны вести на согласованную страницу 404 или перенаправлять на релевантный раздел. Проверить все ссылки после удаления.</w:t>
      </w:r>
    </w:p>
    <w:p w14:paraId="5C146CDA" w14:textId="77777777" w:rsidR="009A5156" w:rsidRDefault="00000000">
      <w:pPr>
        <w:pStyle w:val="21"/>
      </w:pPr>
      <w:r>
        <w:rPr>
          <w:rFonts w:ascii="Arial" w:hAnsi="Arial"/>
        </w:rPr>
        <w:t>5. Услуги и обращения</w:t>
      </w:r>
    </w:p>
    <w:p w14:paraId="16A0D3D8" w14:textId="77777777" w:rsidR="009A5156" w:rsidRDefault="00000000">
      <w:pPr>
        <w:pStyle w:val="31"/>
      </w:pPr>
      <w:r>
        <w:rPr>
          <w:rFonts w:ascii="Arial" w:hAnsi="Arial"/>
        </w:rPr>
        <w:t>Страница услуги</w:t>
      </w:r>
    </w:p>
    <w:p w14:paraId="32EBC77B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Карточка показывает название, описание, состав работ, ожидаемый результат, ориентировочный срок и способ связи.</w:t>
      </w:r>
    </w:p>
    <w:p w14:paraId="1A509480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Кнопки Telegram и MAX открывают контакты владельца из конфигурации сайта.</w:t>
      </w:r>
    </w:p>
    <w:p w14:paraId="205DABAC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При переходе по возможности передаётся название выбранной услуги.</w:t>
      </w:r>
    </w:p>
    <w:p w14:paraId="448FAFAA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Услуга не добавляется в корзину и не оформляется как заказ оборудования.</w:t>
      </w:r>
    </w:p>
    <w:p w14:paraId="5752DFDA" w14:textId="77777777" w:rsidR="009A5156" w:rsidRDefault="00000000">
      <w:pPr>
        <w:pStyle w:val="31"/>
      </w:pPr>
      <w:r>
        <w:rPr>
          <w:rFonts w:ascii="Arial" w:hAnsi="Arial"/>
        </w:rPr>
        <w:t>Заявка с сайта</w:t>
      </w:r>
    </w:p>
    <w:p w14:paraId="216298E5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Поля: имя, телефон или email, тема, комментарий и обязательное согласие на обработку персональных данных.</w:t>
      </w:r>
    </w:p>
    <w:p w14:paraId="5E9055D7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После отправки показать результат и номер обращения. Убрать дублирующие кнопки перехода в мессенджер из блока уже отправленной заявки.</w:t>
      </w:r>
    </w:p>
    <w:p w14:paraId="623A1256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Заявка сохраняется в БД и отправляется владельцу в Telegram-бот.</w:t>
      </w:r>
    </w:p>
    <w:p w14:paraId="68DE6965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При сбое отправки заявка остаётся сохранённой со статусом «ожидает отправки»; администратор видит ошибку, backend повторяет отправку.</w:t>
      </w:r>
    </w:p>
    <w:p w14:paraId="377E4712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Проверять контактные поля на сервере, ограничивать длину и безопасно обрабатывать текст.</w:t>
      </w:r>
    </w:p>
    <w:p w14:paraId="02794F4A" w14:textId="77777777" w:rsidR="009A5156" w:rsidRDefault="00000000">
      <w:pPr>
        <w:pStyle w:val="21"/>
      </w:pPr>
      <w:r>
        <w:rPr>
          <w:rFonts w:ascii="Arial" w:hAnsi="Arial"/>
        </w:rPr>
        <w:t>6. Каталог и карточка товара</w:t>
      </w:r>
    </w:p>
    <w:p w14:paraId="02E383E2" w14:textId="77777777" w:rsidR="009A5156" w:rsidRDefault="00000000">
      <w:pPr>
        <w:pStyle w:val="31"/>
      </w:pPr>
      <w:r>
        <w:rPr>
          <w:rFonts w:ascii="Arial" w:hAnsi="Arial"/>
        </w:rPr>
        <w:t>Каталог</w:t>
      </w:r>
    </w:p>
    <w:p w14:paraId="6D4718D8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У каждой позиции есть название, фотография, цена USD, наличие, краткие характеристики и подробная карточка.</w:t>
      </w:r>
    </w:p>
    <w:p w14:paraId="5B90F998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Фильтры: поиск, алгоритм, монета, цена, хешрейт, энергопотребление, наличие. Сортировка: цена и новизна.</w:t>
      </w:r>
    </w:p>
    <w:p w14:paraId="63C41A67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Заглушки заменить реальными товарами, характеристиками и изображениями. Неготовый товар не публиковать как полноценное предложение.</w:t>
      </w:r>
    </w:p>
    <w:p w14:paraId="7535C79E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Товар без цены или доступного предложения нельзя добавить в корзину. Для отсутствующего товара показать статус и возможность задать вопрос.</w:t>
      </w:r>
    </w:p>
    <w:p w14:paraId="2B37EF50" w14:textId="77777777" w:rsidR="009A5156" w:rsidRDefault="00000000">
      <w:pPr>
        <w:ind w:left="346" w:hanging="216"/>
      </w:pPr>
      <w:r>
        <w:rPr>
          <w:b/>
          <w:color w:val="E2001A"/>
        </w:rPr>
        <w:lastRenderedPageBreak/>
        <w:t xml:space="preserve">• </w:t>
      </w:r>
      <w:r>
        <w:t>Администратор может скрыть товар, сохранив историю ранее созданных заказов.</w:t>
      </w:r>
    </w:p>
    <w:p w14:paraId="1BE48DBB" w14:textId="77777777" w:rsidR="009A5156" w:rsidRDefault="00000000">
      <w:pPr>
        <w:pStyle w:val="31"/>
      </w:pPr>
      <w:r>
        <w:rPr>
          <w:rFonts w:ascii="Arial" w:hAnsi="Arial"/>
        </w:rPr>
        <w:t>Детальная карточка</w:t>
      </w:r>
    </w:p>
    <w:p w14:paraId="2A1E0538" w14:textId="77777777" w:rsidR="009A5156" w:rsidRDefault="00000000">
      <w:r>
        <w:t>Название, бренд/модель, изображения, описание, цена, наличие, срок поставки, гарантия, алгоритм, хешрейт, энергопотребление, шум, размер, вес и поддерживаемые монеты. Действия: «Добавить в корзину», «Купить сейчас», «Задать вопрос». Скидка показывается только при заданных текущей и прежней цене.</w:t>
      </w:r>
    </w:p>
    <w:p w14:paraId="5CBAF75B" w14:textId="77777777" w:rsidR="009A5156" w:rsidRDefault="00000000">
      <w:pPr>
        <w:pStyle w:val="21"/>
      </w:pPr>
      <w:r>
        <w:rPr>
          <w:rFonts w:ascii="Arial" w:hAnsi="Arial"/>
        </w:rPr>
        <w:t>7. Валюта</w:t>
      </w:r>
    </w:p>
    <w:p w14:paraId="0BB038E0" w14:textId="77777777" w:rsidR="009A5156" w:rsidRDefault="00000000">
      <w:r>
        <w:t>В каталоге, корзине, доставке и заказе суммы показываются в долларах США (USD). Формат — знак `$`, разделение тысяч, подходящая точность. В базе цена хранится числом и кодом валюты, а не текстом. Другие валюты не используются в ценах товаров и заказов.</w:t>
      </w:r>
    </w:p>
    <w:p w14:paraId="0282A28D" w14:textId="77777777" w:rsidR="009A5156" w:rsidRDefault="00000000">
      <w:r>
        <w:t>Backend повторно проверяет цену перед созданием заказа. Если цена изменилась со времени добавления товара, покупатель видит новую сумму и подтверждает продолжение.</w:t>
      </w:r>
    </w:p>
    <w:p w14:paraId="68A29F09" w14:textId="77777777" w:rsidR="009A5156" w:rsidRDefault="00000000">
      <w:pPr>
        <w:pStyle w:val="21"/>
      </w:pPr>
      <w:r>
        <w:rPr>
          <w:rFonts w:ascii="Arial" w:hAnsi="Arial"/>
        </w:rPr>
        <w:t>8. Корзина и заказ</w:t>
      </w:r>
    </w:p>
    <w:p w14:paraId="41BC15BB" w14:textId="77777777" w:rsidR="009A5156" w:rsidRDefault="00000000">
      <w:pPr>
        <w:pStyle w:val="31"/>
      </w:pPr>
      <w:r>
        <w:rPr>
          <w:rFonts w:ascii="Arial" w:hAnsi="Arial"/>
        </w:rPr>
        <w:t>Корзина</w:t>
      </w:r>
    </w:p>
    <w:p w14:paraId="679A8245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В корзину добавляется только оборудование. Услуга не может попасть в неё.</w:t>
      </w:r>
    </w:p>
    <w:p w14:paraId="2D847B04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Можно менять количество, удалять позицию и очищать корзину. Количество — целое положительное число, не больше доступного остатка.</w:t>
      </w:r>
    </w:p>
    <w:p w14:paraId="4E701C26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Корзина гостя временно хранится локально; после входа объединяется с корзиной аккаунта и перепроверяется.</w:t>
      </w:r>
    </w:p>
    <w:p w14:paraId="3DF4B386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Показывать цену, количество, наличие, доставку (если рассчитана) и итог в USD.</w:t>
      </w:r>
    </w:p>
    <w:p w14:paraId="6F97EDB9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Сервер перепроверяет наличие, цену и сумму перед заказом.</w:t>
      </w:r>
    </w:p>
    <w:p w14:paraId="3287CE70" w14:textId="77777777" w:rsidR="009A5156" w:rsidRDefault="00000000">
      <w:pPr>
        <w:pStyle w:val="31"/>
      </w:pPr>
      <w:r>
        <w:rPr>
          <w:rFonts w:ascii="Arial" w:hAnsi="Arial"/>
        </w:rPr>
        <w:t>Поля заказа</w:t>
      </w:r>
    </w:p>
    <w:p w14:paraId="1F077ED3" w14:textId="77777777" w:rsidR="009A5156" w:rsidRDefault="00000000">
      <w:r>
        <w:t>ФИО, телефон, email по согласованному правилу, адрес, координаты выбранной точки, дата/временной интервал (если доступны), комментарий курьеру, состав заказа и согласие на обработку персональных данных.</w:t>
      </w:r>
    </w:p>
    <w:p w14:paraId="7D9919D9" w14:textId="77777777" w:rsidR="009A5156" w:rsidRDefault="00000000">
      <w:pPr>
        <w:pStyle w:val="31"/>
      </w:pPr>
      <w:r>
        <w:rPr>
          <w:rFonts w:ascii="Arial" w:hAnsi="Arial"/>
        </w:rPr>
        <w:t>Карта доставки</w:t>
      </w:r>
    </w:p>
    <w:p w14:paraId="758198AF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Можно ввести адрес или поставить точку на карте; метку можно переместить.</w:t>
      </w:r>
    </w:p>
    <w:p w14:paraId="07CB5F59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Адрес, координаты и выбранная точка синхронизируются и показываются перед подтверждением.</w:t>
      </w:r>
    </w:p>
    <w:p w14:paraId="201590DB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При недоступности карты, геолокации или геокодера ручной адрес остаётся рабочим.</w:t>
      </w:r>
    </w:p>
    <w:p w14:paraId="7662EBE2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Геолокация запрашивается только после нажатия пользователем соответствующей кнопки.</w:t>
      </w:r>
    </w:p>
    <w:p w14:paraId="4C00447F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Зоны, стоимость и интервалы доставки задаются администратором. До получения правил владельца тарифы не придумываются.</w:t>
      </w:r>
    </w:p>
    <w:p w14:paraId="41509EAB" w14:textId="77777777" w:rsidR="009A5156" w:rsidRDefault="00000000">
      <w:pPr>
        <w:pStyle w:val="31"/>
      </w:pPr>
      <w:r>
        <w:rPr>
          <w:rFonts w:ascii="Arial" w:hAnsi="Arial"/>
        </w:rPr>
        <w:t>Подтверждение заказа</w:t>
      </w:r>
    </w:p>
    <w:p w14:paraId="4CE3DA7D" w14:textId="77777777" w:rsidR="009A5156" w:rsidRDefault="00000000">
      <w:r>
        <w:t>Backend проверяет товар, наличие, цену и доставку, затем создаёт уникальный номер заказа со статусом «Новый». Заказ появляется в кабинете пользователя, владельцу отправляется Telegram-уведомление. Убрать из формы заказа кнопки перехода в MAX/Telegram. Онлайн-оплата не включена в первую версию.</w:t>
      </w:r>
    </w:p>
    <w:p w14:paraId="5C41DB7A" w14:textId="77777777" w:rsidR="009A5156" w:rsidRDefault="00000000">
      <w:pPr>
        <w:pStyle w:val="21"/>
      </w:pPr>
      <w:r>
        <w:rPr>
          <w:rFonts w:ascii="Arial" w:hAnsi="Arial"/>
        </w:rPr>
        <w:t>9. Статусы и отмена заказа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9A5156" w14:paraId="3B5CB699" w14:textId="77777777">
        <w:trPr>
          <w:tblHeader/>
          <w:jc w:val="center"/>
        </w:trPr>
        <w:tc>
          <w:tcPr>
            <w:tcW w:w="4968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DD100" w14:textId="77777777" w:rsidR="009A5156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w="4968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7EC9B" w14:textId="77777777" w:rsidR="009A5156" w:rsidRDefault="00000000">
            <w:r>
              <w:rPr>
                <w:b/>
                <w:color w:val="FFFFFF"/>
                <w:sz w:val="17"/>
              </w:rPr>
              <w:t>Смысл и управление</w:t>
            </w:r>
          </w:p>
        </w:tc>
      </w:tr>
      <w:tr w:rsidR="009A5156" w14:paraId="74462732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5DF93" w14:textId="77777777" w:rsidR="009A5156" w:rsidRDefault="00000000">
            <w:r>
              <w:rPr>
                <w:sz w:val="16"/>
              </w:rPr>
              <w:lastRenderedPageBreak/>
              <w:t>Новый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EFBFF" w14:textId="77777777" w:rsidR="009A5156" w:rsidRDefault="00000000">
            <w:r>
              <w:rPr>
                <w:sz w:val="16"/>
              </w:rPr>
              <w:t>Создан системой, ожидает проверки администратором.</w:t>
            </w:r>
          </w:p>
        </w:tc>
      </w:tr>
      <w:tr w:rsidR="009A5156" w14:paraId="5A220707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AA6E5" w14:textId="77777777" w:rsidR="009A5156" w:rsidRDefault="00000000">
            <w:r>
              <w:rPr>
                <w:sz w:val="16"/>
              </w:rPr>
              <w:t>Подтверждён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1713D" w14:textId="77777777" w:rsidR="009A5156" w:rsidRDefault="00000000">
            <w:r>
              <w:rPr>
                <w:sz w:val="16"/>
              </w:rPr>
              <w:t>Администратор подтвердил состав, цену и доставку.</w:t>
            </w:r>
          </w:p>
        </w:tc>
      </w:tr>
      <w:tr w:rsidR="009A5156" w14:paraId="13A2D7DB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47786" w14:textId="77777777" w:rsidR="009A5156" w:rsidRDefault="00000000">
            <w:r>
              <w:rPr>
                <w:sz w:val="16"/>
              </w:rPr>
              <w:t>Ожидает оплаты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A43AC" w14:textId="77777777" w:rsidR="009A5156" w:rsidRDefault="00000000">
            <w:r>
              <w:rPr>
                <w:sz w:val="16"/>
              </w:rPr>
              <w:t>Информационный статус до подключения платёжной системы.</w:t>
            </w:r>
          </w:p>
        </w:tc>
      </w:tr>
      <w:tr w:rsidR="009A5156" w14:paraId="5DCA530F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FB324" w14:textId="77777777" w:rsidR="009A5156" w:rsidRDefault="00000000">
            <w:r>
              <w:rPr>
                <w:sz w:val="16"/>
              </w:rPr>
              <w:t>Оплачен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849F6" w14:textId="77777777" w:rsidR="009A5156" w:rsidRDefault="00000000">
            <w:r>
              <w:rPr>
                <w:sz w:val="16"/>
              </w:rPr>
              <w:t>Администратор отметил получение оплаты.</w:t>
            </w:r>
          </w:p>
        </w:tc>
      </w:tr>
      <w:tr w:rsidR="009A5156" w14:paraId="33C45E7B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1477B" w14:textId="77777777" w:rsidR="009A5156" w:rsidRDefault="00000000">
            <w:r>
              <w:rPr>
                <w:sz w:val="16"/>
              </w:rPr>
              <w:t>Собирается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01C24" w14:textId="77777777" w:rsidR="009A5156" w:rsidRDefault="00000000">
            <w:r>
              <w:rPr>
                <w:sz w:val="16"/>
              </w:rPr>
              <w:t>Заказ готовится к выдаче или доставке.</w:t>
            </w:r>
          </w:p>
        </w:tc>
      </w:tr>
      <w:tr w:rsidR="009A5156" w14:paraId="4CBFE888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96084" w14:textId="77777777" w:rsidR="009A5156" w:rsidRDefault="00000000">
            <w:r>
              <w:rPr>
                <w:sz w:val="16"/>
              </w:rPr>
              <w:t>Передан в доставку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85489" w14:textId="77777777" w:rsidR="009A5156" w:rsidRDefault="00000000">
            <w:r>
              <w:rPr>
                <w:sz w:val="16"/>
              </w:rPr>
              <w:t>Заказ у курьера; при наличии показывается дата и номер отправления.</w:t>
            </w:r>
          </w:p>
        </w:tc>
      </w:tr>
      <w:tr w:rsidR="009A5156" w14:paraId="5182CF8E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87E4C" w14:textId="77777777" w:rsidR="009A5156" w:rsidRDefault="00000000">
            <w:r>
              <w:rPr>
                <w:sz w:val="16"/>
              </w:rPr>
              <w:t>Выполнен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22217" w14:textId="77777777" w:rsidR="009A5156" w:rsidRDefault="00000000">
            <w:r>
              <w:rPr>
                <w:sz w:val="16"/>
              </w:rPr>
              <w:t>Заказ завершён; покупателю доступен отзыв.</w:t>
            </w:r>
          </w:p>
        </w:tc>
      </w:tr>
      <w:tr w:rsidR="009A5156" w14:paraId="5D9AE465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15686" w14:textId="77777777" w:rsidR="009A5156" w:rsidRDefault="00000000">
            <w:r>
              <w:rPr>
                <w:sz w:val="16"/>
              </w:rPr>
              <w:t>Отменён покупателем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127A7" w14:textId="77777777" w:rsidR="009A5156" w:rsidRDefault="00000000">
            <w:r>
              <w:rPr>
                <w:sz w:val="16"/>
              </w:rPr>
              <w:t>Покупатель отменил заказ, сохранены причина и время.</w:t>
            </w:r>
          </w:p>
        </w:tc>
      </w:tr>
      <w:tr w:rsidR="009A5156" w14:paraId="25BC7B4C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8CF69" w14:textId="77777777" w:rsidR="009A5156" w:rsidRDefault="00000000">
            <w:r>
              <w:rPr>
                <w:sz w:val="16"/>
              </w:rPr>
              <w:t>Отменён администратором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9A505" w14:textId="77777777" w:rsidR="009A5156" w:rsidRDefault="00000000">
            <w:r>
              <w:rPr>
                <w:sz w:val="16"/>
              </w:rPr>
              <w:t>Администратор отменил заказ, сохранена обязательная причина.</w:t>
            </w:r>
          </w:p>
        </w:tc>
      </w:tr>
    </w:tbl>
    <w:p w14:paraId="4AD2DB37" w14:textId="77777777" w:rsidR="009A5156" w:rsidRDefault="009A5156">
      <w:pPr>
        <w:spacing w:after="20"/>
      </w:pPr>
    </w:p>
    <w:p w14:paraId="1630A732" w14:textId="77777777" w:rsidR="009A5156" w:rsidRDefault="00000000">
      <w:r>
        <w:t>Рекомендуемое правило: покупатель может отменить заказ в статусе «Новый»; после подтверждения отправляет запрос на отмену. Администратор может отменить заказ до завершения, указав причину. Backend проверяет допустимые переходы, история статусов сохраняется. Владелец подтверждает окончательное правило отмены.</w:t>
      </w:r>
    </w:p>
    <w:p w14:paraId="638AF750" w14:textId="77777777" w:rsidR="009A5156" w:rsidRDefault="00000000">
      <w:pPr>
        <w:pStyle w:val="21"/>
      </w:pPr>
      <w:r>
        <w:rPr>
          <w:rFonts w:ascii="Arial" w:hAnsi="Arial"/>
        </w:rPr>
        <w:t>10. Актуальные курсы криптовалют</w:t>
      </w:r>
    </w:p>
    <w:p w14:paraId="653EA335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Использовать CoinGecko или выбранный владельцем совместимый API. По возможности запросы идут через backend, где управляются ключи, лимиты и кэш.</w:t>
      </w:r>
    </w:p>
    <w:p w14:paraId="2F081EB8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Бегущая строка на главной показывает BTC/USD, ETH/USD, BTC/ETH, изменение BTC и ETH за 24 часа и время последнего обновления.</w:t>
      </w:r>
    </w:p>
    <w:p w14:paraId="658F32FC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Обновлять данные не чаще одного раза в 60 секунд или в пределах тарифа API.</w:t>
      </w:r>
    </w:p>
    <w:p w14:paraId="41A3EBF3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При сбое показывать последнее корректное значение с отметкой времени; если данных ещё нет — прочерк и понятное сообщение.</w:t>
      </w:r>
    </w:p>
    <w:p w14:paraId="489FB387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Ограничить время внешнего запроса. Ошибка API не должна блокировать загрузку остальных разделов сайта.</w:t>
      </w:r>
    </w:p>
    <w:p w14:paraId="31B70B40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 xml:space="preserve">В отдельном компактном блоке можно показать список актуальных монет из API: символ, цена в USD и изменение за 24 часа. </w:t>
      </w:r>
    </w:p>
    <w:p w14:paraId="56375B7C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Добавить короткую пометку, что котировки справочные и не являются инвестиционной рекомендацией.</w:t>
      </w:r>
    </w:p>
    <w:p w14:paraId="24BD7798" w14:textId="77777777" w:rsidR="009A5156" w:rsidRDefault="00000000">
      <w:pPr>
        <w:pStyle w:val="21"/>
      </w:pPr>
      <w:r>
        <w:rPr>
          <w:rFonts w:ascii="Arial" w:hAnsi="Arial"/>
        </w:rPr>
        <w:t>11. Личный кабинет</w:t>
      </w:r>
    </w:p>
    <w:p w14:paraId="13A1CA01" w14:textId="77777777" w:rsidR="009A5156" w:rsidRDefault="00000000">
      <w:pPr>
        <w:pStyle w:val="31"/>
      </w:pPr>
      <w:r>
        <w:rPr>
          <w:rFonts w:ascii="Arial" w:hAnsi="Arial"/>
        </w:rPr>
        <w:t>Регистрация, вход и профиль</w:t>
      </w:r>
    </w:p>
    <w:p w14:paraId="40CF3C4A" w14:textId="77777777" w:rsidR="009A5156" w:rsidRDefault="00000000">
      <w:r>
        <w:t>Регистрация: email, телефон, имя и фамилия, пароль; отчество необязательно. Проверять поля и согласие на обработку персональных данных. Ошибка входа не должна сообщать постороннему, зарегистрирован ли конкретный email.</w:t>
      </w:r>
    </w:p>
    <w:p w14:paraId="6948B800" w14:textId="77777777" w:rsidR="009A5156" w:rsidRDefault="00000000">
      <w:r>
        <w:t xml:space="preserve">Профиль позволяет просматривать и редактировать контактные данные и адрес. Смена пароля требует текущий пароль, новый пароль и повтор. Минимальная длина — 8 символов. До production </w:t>
      </w:r>
      <w:r>
        <w:lastRenderedPageBreak/>
        <w:t>рекомендуется восстановление доступа по одноразовой ссылке или коду. После смены пароля старые сессии должны завершаться или пользователь получает возможность закрыть остальные сеансы.</w:t>
      </w:r>
    </w:p>
    <w:p w14:paraId="25C7BF07" w14:textId="77777777" w:rsidR="009A5156" w:rsidRDefault="00000000">
      <w:pPr>
        <w:pStyle w:val="31"/>
      </w:pPr>
      <w:r>
        <w:rPr>
          <w:rFonts w:ascii="Arial" w:hAnsi="Arial"/>
        </w:rPr>
        <w:t>Заказы</w:t>
      </w:r>
    </w:p>
    <w:p w14:paraId="7AF84003" w14:textId="77777777" w:rsidR="009A5156" w:rsidRDefault="00000000">
      <w:r>
        <w:t>Покупатель видит только свои заказы: номер, дата, статус, итог USD, состав, адрес и историю статусов. В заказе сохраняются снимки названий и цен. Кнопка отмены доступна только при допустимом статусе; перед отменой пользователь подтверждает действие и вводит причину, если это требуется. Для завершённого заказа доступен отзыв.</w:t>
      </w:r>
    </w:p>
    <w:p w14:paraId="20BCB671" w14:textId="77777777" w:rsidR="009A5156" w:rsidRDefault="00000000">
      <w:pPr>
        <w:pStyle w:val="21"/>
      </w:pPr>
      <w:r>
        <w:rPr>
          <w:rFonts w:ascii="Arial" w:hAnsi="Arial"/>
        </w:rPr>
        <w:t>12. Безопасность аккаунтов</w:t>
      </w:r>
    </w:p>
    <w:p w14:paraId="02AFD091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Пароли хешируются на backend с Argon2id; допустимая альтернатива — bcrypt с cost не ниже 12 и уникальной солью.</w:t>
      </w:r>
    </w:p>
    <w:p w14:paraId="2DE0F10A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Сессия хранится в httpOnly, Secure, SameSite cookie с CSRF-защитой. Пароль и токены не хранятся в localStorage.</w:t>
      </w:r>
    </w:p>
    <w:p w14:paraId="298BE67A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Ограничить частоту входа и восстановления пароля; замедлять повторные подозрительные попытки.</w:t>
      </w:r>
    </w:p>
    <w:p w14:paraId="771598A1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Валидировать и ограничивать каждое входное поле. Использовать ORM или параметризованные запросы.</w:t>
      </w:r>
    </w:p>
    <w:p w14:paraId="128D4F2E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Секреты Telegram, API и карты хранить в переменных окружения/секрет-хранилище, не в frontend и не в репозитории.</w:t>
      </w:r>
    </w:p>
    <w:p w14:paraId="52234065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Администратор создаётся защищённой миграцией или командой, публичная регистрация админа запрещена.</w:t>
      </w:r>
    </w:p>
    <w:p w14:paraId="2D6A54BC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Все административные endpoints проверяют роль на сервере.</w:t>
      </w:r>
    </w:p>
    <w:p w14:paraId="6341754E" w14:textId="77777777" w:rsidR="009A5156" w:rsidRDefault="00000000">
      <w:pPr>
        <w:pStyle w:val="21"/>
      </w:pPr>
      <w:r>
        <w:rPr>
          <w:rFonts w:ascii="Arial" w:hAnsi="Arial"/>
        </w:rPr>
        <w:t>13. Отзывы</w:t>
      </w:r>
    </w:p>
    <w:p w14:paraId="613E1656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Отзыв может оставить авторизованный пользователь после выполненного заказа.</w:t>
      </w:r>
    </w:p>
    <w:p w14:paraId="25EBDBC0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Поля: оценка 1–5, текст, товар и связанный заказ. Один отзыв на одну позицию заказа.</w:t>
      </w:r>
    </w:p>
    <w:p w14:paraId="645A2DEA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Новый отзыв имеет статус «На модерации» и не виден публике до одобрения.</w:t>
      </w:r>
    </w:p>
    <w:p w14:paraId="72A049B0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Администратор одобряет, отклоняет, скрывает или удаляет отзыв; решение и дата записываются.</w:t>
      </w:r>
    </w:p>
    <w:p w14:paraId="0A37E36C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Для товара показываются средняя оценка и количество опубликованных отзывов.</w:t>
      </w:r>
    </w:p>
    <w:p w14:paraId="1D1C4ABA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Не размещать вымышленные отзывы и не выдавать демонстрационные имена за реальные отзывы клиентов.</w:t>
      </w:r>
    </w:p>
    <w:p w14:paraId="616B86A7" w14:textId="77777777" w:rsidR="009A5156" w:rsidRDefault="00000000">
      <w:pPr>
        <w:pStyle w:val="21"/>
      </w:pPr>
      <w:r>
        <w:rPr>
          <w:rFonts w:ascii="Arial" w:hAnsi="Arial"/>
        </w:rPr>
        <w:t>14. Админ-панель</w:t>
      </w:r>
    </w:p>
    <w:p w14:paraId="7519A0A3" w14:textId="77777777" w:rsidR="009A5156" w:rsidRDefault="00000000">
      <w:r>
        <w:t>Разделы: сводка новых заказов/заявок и отзывов; поиск и фильтры заказов; смена статуса и причины отмены; каталог, изображения, характеристики, USD-цены и остатки; пользователи и роли; модерация отзывов; настройки контактов и доставки; журнал действий.</w:t>
      </w:r>
    </w:p>
    <w:p w14:paraId="73348399" w14:textId="77777777" w:rsidR="009A5156" w:rsidRDefault="00000000">
      <w:r>
        <w:t>Удаление или скрытие товара не изменяет историю заказов: в заказе остаётся снимок модели, названия и цены. Журнал показывает кто, когда и что изменил. Пароли и секреты в журнал не попадают. Действия блокировки пользователя, удаления отзыва и отмены заказа требуют подтверждения в интерфейсе.</w:t>
      </w:r>
    </w:p>
    <w:p w14:paraId="40A9847C" w14:textId="77777777" w:rsidR="009A5156" w:rsidRDefault="00000000">
      <w:pPr>
        <w:pStyle w:val="21"/>
      </w:pPr>
      <w:r>
        <w:rPr>
          <w:rFonts w:ascii="Arial" w:hAnsi="Arial"/>
        </w:rPr>
        <w:t>15. База данных</w:t>
      </w:r>
    </w:p>
    <w:p w14:paraId="424C6549" w14:textId="77777777" w:rsidR="009A5156" w:rsidRDefault="00000000">
      <w:r>
        <w:t>Рекомендуемая БД — PostgreSQL с миграциями. ORM и процесс миграций фиксируются в репозитории. Бэкапы создаются регулярно, восстановление проверяется.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ook w:val="04A0" w:firstRow="1" w:lastRow="0" w:firstColumn="1" w:lastColumn="0" w:noHBand="0" w:noVBand="1"/>
      </w:tblPr>
      <w:tblGrid>
        <w:gridCol w:w="4959"/>
        <w:gridCol w:w="4965"/>
      </w:tblGrid>
      <w:tr w:rsidR="009A5156" w14:paraId="5D8F8885" w14:textId="77777777">
        <w:trPr>
          <w:tblHeader/>
          <w:jc w:val="center"/>
        </w:trPr>
        <w:tc>
          <w:tcPr>
            <w:tcW w:w="4968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66C01" w14:textId="77777777" w:rsidR="009A5156" w:rsidRDefault="00000000">
            <w:r>
              <w:rPr>
                <w:b/>
                <w:color w:val="FFFFFF"/>
                <w:sz w:val="17"/>
              </w:rPr>
              <w:t>Сущность</w:t>
            </w:r>
          </w:p>
        </w:tc>
        <w:tc>
          <w:tcPr>
            <w:tcW w:w="4968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A049B" w14:textId="77777777" w:rsidR="009A5156" w:rsidRDefault="00000000">
            <w:r>
              <w:rPr>
                <w:b/>
                <w:color w:val="FFFFFF"/>
                <w:sz w:val="17"/>
              </w:rPr>
              <w:t>Основные поля</w:t>
            </w:r>
          </w:p>
        </w:tc>
      </w:tr>
      <w:tr w:rsidR="009A5156" w14:paraId="5C28255B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54AD4" w14:textId="77777777" w:rsidR="009A5156" w:rsidRDefault="00000000">
            <w:r>
              <w:rPr>
                <w:sz w:val="16"/>
              </w:rPr>
              <w:t>User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4922A" w14:textId="77777777" w:rsidR="009A5156" w:rsidRDefault="00000000">
            <w:r>
              <w:rPr>
                <w:sz w:val="16"/>
              </w:rPr>
              <w:t>id, email unique, телефон, ФИО, password_hash, роль, статус, даты</w:t>
            </w:r>
          </w:p>
        </w:tc>
      </w:tr>
      <w:tr w:rsidR="009A5156" w14:paraId="589BF4BA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DF492" w14:textId="77777777" w:rsidR="009A5156" w:rsidRDefault="00000000">
            <w:r>
              <w:rPr>
                <w:sz w:val="16"/>
              </w:rPr>
              <w:lastRenderedPageBreak/>
              <w:t>Session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C36B7" w14:textId="77777777" w:rsidR="009A5156" w:rsidRDefault="00000000">
            <w:r>
              <w:rPr>
                <w:sz w:val="16"/>
              </w:rPr>
              <w:t>id, user_id, хеш сессии, срок, дата отзыва</w:t>
            </w:r>
          </w:p>
        </w:tc>
      </w:tr>
      <w:tr w:rsidR="009A5156" w14:paraId="1204318B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87349" w14:textId="77777777" w:rsidR="009A5156" w:rsidRDefault="00000000">
            <w:r>
              <w:rPr>
                <w:sz w:val="16"/>
              </w:rPr>
              <w:t>Product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BB10E" w14:textId="77777777" w:rsidR="009A5156" w:rsidRDefault="00000000">
            <w:r>
              <w:rPr>
                <w:sz w:val="16"/>
              </w:rPr>
              <w:t>id, SKU, slug, название, описание, изображения, характеристики, price_usd, остаток, видимость</w:t>
            </w:r>
          </w:p>
        </w:tc>
      </w:tr>
      <w:tr w:rsidR="009A5156" w14:paraId="554E7C4C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D519A" w14:textId="77777777" w:rsidR="009A5156" w:rsidRDefault="00000000">
            <w:r>
              <w:rPr>
                <w:sz w:val="16"/>
              </w:rPr>
              <w:t>Order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04BF3" w14:textId="77777777" w:rsidR="009A5156" w:rsidRDefault="00000000">
            <w:r>
              <w:rPr>
                <w:sz w:val="16"/>
              </w:rPr>
              <w:t>id, номер, user_id, статус, снимок контактов и доставки, суммы USD, даты</w:t>
            </w:r>
          </w:p>
        </w:tc>
      </w:tr>
      <w:tr w:rsidR="009A5156" w14:paraId="24BEB8BD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35357" w14:textId="77777777" w:rsidR="009A5156" w:rsidRDefault="00000000">
            <w:r>
              <w:rPr>
                <w:sz w:val="16"/>
              </w:rPr>
              <w:t>OrderItem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10160" w14:textId="77777777" w:rsidR="009A5156" w:rsidRDefault="00000000">
            <w:r>
              <w:rPr>
                <w:sz w:val="16"/>
              </w:rPr>
              <w:t>order_id, product_id, снимки названия/SKU/цены/количества/характеристик</w:t>
            </w:r>
          </w:p>
        </w:tc>
      </w:tr>
      <w:tr w:rsidR="009A5156" w14:paraId="7F825202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1DDB0" w14:textId="77777777" w:rsidR="009A5156" w:rsidRDefault="00000000">
            <w:r>
              <w:rPr>
                <w:sz w:val="16"/>
              </w:rPr>
              <w:t>OrderStatusHistory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27729" w14:textId="77777777" w:rsidR="009A5156" w:rsidRDefault="00000000">
            <w:r>
              <w:rPr>
                <w:sz w:val="16"/>
              </w:rPr>
              <w:t>order_id, прежний и новый статус, actor_id, причина/комментарий, дата</w:t>
            </w:r>
          </w:p>
        </w:tc>
      </w:tr>
      <w:tr w:rsidR="009A5156" w14:paraId="11A607BC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10924" w14:textId="77777777" w:rsidR="009A5156" w:rsidRDefault="00000000">
            <w:r>
              <w:rPr>
                <w:sz w:val="16"/>
              </w:rPr>
              <w:t>Review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89200" w14:textId="77777777" w:rsidR="009A5156" w:rsidRDefault="00000000">
            <w:r>
              <w:rPr>
                <w:sz w:val="16"/>
              </w:rPr>
              <w:t>user_id, product_id, order_id, rating, text, статус модерации, даты</w:t>
            </w:r>
          </w:p>
        </w:tc>
      </w:tr>
      <w:tr w:rsidR="009A5156" w14:paraId="5269B7EC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362D5" w14:textId="77777777" w:rsidR="009A5156" w:rsidRDefault="00000000">
            <w:r>
              <w:rPr>
                <w:sz w:val="16"/>
              </w:rPr>
              <w:t>Lead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34D50" w14:textId="77777777" w:rsidR="009A5156" w:rsidRDefault="00000000">
            <w:r>
              <w:rPr>
                <w:sz w:val="16"/>
              </w:rPr>
              <w:t>тип, контакт, текст, источник, статус уведомления, ошибка, дата</w:t>
            </w:r>
          </w:p>
        </w:tc>
      </w:tr>
      <w:tr w:rsidR="009A5156" w14:paraId="2CAB823A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1CBF9" w14:textId="77777777" w:rsidR="009A5156" w:rsidRDefault="00000000">
            <w:r>
              <w:rPr>
                <w:sz w:val="16"/>
              </w:rPr>
              <w:t>CryptoCache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AF73B" w14:textId="77777777" w:rsidR="009A5156" w:rsidRDefault="00000000">
            <w:r>
              <w:rPr>
                <w:sz w:val="16"/>
              </w:rPr>
              <w:t>asset_id, currency, цена, change_24h, капитализация, объём, fetched_at</w:t>
            </w:r>
          </w:p>
        </w:tc>
      </w:tr>
      <w:tr w:rsidR="009A5156" w14:paraId="6E26D460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FC535" w14:textId="77777777" w:rsidR="009A5156" w:rsidRDefault="00000000">
            <w:r>
              <w:rPr>
                <w:sz w:val="16"/>
              </w:rPr>
              <w:t>AuditLog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D6FCC" w14:textId="77777777" w:rsidR="009A5156" w:rsidRDefault="00000000">
            <w:r>
              <w:rPr>
                <w:sz w:val="16"/>
              </w:rPr>
              <w:t>actor_id, действие, сущность, безопасное описание изменения, дата</w:t>
            </w:r>
          </w:p>
        </w:tc>
      </w:tr>
    </w:tbl>
    <w:p w14:paraId="62AE5CF6" w14:textId="77777777" w:rsidR="009A5156" w:rsidRDefault="009A5156">
      <w:pPr>
        <w:spacing w:after="20"/>
      </w:pPr>
    </w:p>
    <w:p w14:paraId="56312D65" w14:textId="77777777" w:rsidR="009A5156" w:rsidRDefault="00000000">
      <w:r>
        <w:t>История заказа не должна меняться после редактирования товара или профиля. Срок хранения и удаление персональных данных согласовать с владельцем и политикой конфиденциальности.</w:t>
      </w:r>
    </w:p>
    <w:p w14:paraId="37A76857" w14:textId="77777777" w:rsidR="009A5156" w:rsidRDefault="00000000">
      <w:pPr>
        <w:pStyle w:val="21"/>
      </w:pPr>
      <w:r>
        <w:rPr>
          <w:rFonts w:ascii="Arial" w:hAnsi="Arial"/>
        </w:rPr>
        <w:t>16. API первой версии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ook w:val="04A0" w:firstRow="1" w:lastRow="0" w:firstColumn="1" w:lastColumn="0" w:noHBand="0" w:noVBand="1"/>
      </w:tblPr>
      <w:tblGrid>
        <w:gridCol w:w="3308"/>
        <w:gridCol w:w="3307"/>
        <w:gridCol w:w="3309"/>
      </w:tblGrid>
      <w:tr w:rsidR="009A5156" w14:paraId="180E045A" w14:textId="77777777">
        <w:trPr>
          <w:tblHeader/>
          <w:jc w:val="center"/>
        </w:trPr>
        <w:tc>
          <w:tcPr>
            <w:tcW w:w="3312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A939E" w14:textId="77777777" w:rsidR="009A5156" w:rsidRDefault="00000000">
            <w:r>
              <w:rPr>
                <w:b/>
                <w:color w:val="FFFFFF"/>
                <w:sz w:val="17"/>
              </w:rPr>
              <w:t>Метод и путь</w:t>
            </w:r>
          </w:p>
        </w:tc>
        <w:tc>
          <w:tcPr>
            <w:tcW w:w="3312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DEF37" w14:textId="77777777" w:rsidR="009A5156" w:rsidRDefault="00000000">
            <w:r>
              <w:rPr>
                <w:b/>
                <w:color w:val="FFFFFF"/>
                <w:sz w:val="17"/>
              </w:rPr>
              <w:t>Назначение</w:t>
            </w:r>
          </w:p>
        </w:tc>
        <w:tc>
          <w:tcPr>
            <w:tcW w:w="3312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ECA27" w14:textId="77777777" w:rsidR="009A5156" w:rsidRDefault="00000000">
            <w:r>
              <w:rPr>
                <w:b/>
                <w:color w:val="FFFFFF"/>
                <w:sz w:val="17"/>
              </w:rPr>
              <w:t>Доступ</w:t>
            </w:r>
          </w:p>
        </w:tc>
      </w:tr>
      <w:tr w:rsidR="009A5156" w14:paraId="35CF9E36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99D6D" w14:textId="77777777" w:rsidR="009A5156" w:rsidRDefault="00000000">
            <w:r>
              <w:rPr>
                <w:sz w:val="16"/>
              </w:rPr>
              <w:t>GET /api/health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9494D" w14:textId="77777777" w:rsidR="009A5156" w:rsidRDefault="00000000">
            <w:r>
              <w:rPr>
                <w:sz w:val="16"/>
              </w:rPr>
              <w:t>Состояние backend и интеграций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DB543" w14:textId="77777777" w:rsidR="009A5156" w:rsidRDefault="00000000">
            <w:r>
              <w:rPr>
                <w:sz w:val="16"/>
              </w:rPr>
              <w:t>Открытый</w:t>
            </w:r>
          </w:p>
        </w:tc>
      </w:tr>
      <w:tr w:rsidR="009A5156" w14:paraId="3EA16E03" w14:textId="77777777">
        <w:trPr>
          <w:jc w:val="center"/>
        </w:trPr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55368" w14:textId="77777777" w:rsidR="009A5156" w:rsidRDefault="00000000">
            <w:r>
              <w:rPr>
                <w:sz w:val="16"/>
              </w:rPr>
              <w:t>GET /api/crypto/markets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DBC28" w14:textId="77777777" w:rsidR="009A5156" w:rsidRDefault="00000000">
            <w:r>
              <w:rPr>
                <w:sz w:val="16"/>
              </w:rPr>
              <w:t>Актуальные монеты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842A4" w14:textId="77777777" w:rsidR="009A5156" w:rsidRDefault="00000000">
            <w:r>
              <w:rPr>
                <w:sz w:val="16"/>
              </w:rPr>
              <w:t>Открытый</w:t>
            </w:r>
          </w:p>
        </w:tc>
      </w:tr>
      <w:tr w:rsidR="009A5156" w14:paraId="24DFD287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63A29" w14:textId="77777777" w:rsidR="009A5156" w:rsidRDefault="00000000">
            <w:r>
              <w:rPr>
                <w:sz w:val="16"/>
              </w:rPr>
              <w:t>GET /api/products, /api/products/:slug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22543" w14:textId="77777777" w:rsidR="009A5156" w:rsidRDefault="00000000">
            <w:r>
              <w:rPr>
                <w:sz w:val="16"/>
              </w:rPr>
              <w:t>Каталог и товар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C6A89" w14:textId="77777777" w:rsidR="009A5156" w:rsidRDefault="00000000">
            <w:r>
              <w:rPr>
                <w:sz w:val="16"/>
              </w:rPr>
              <w:t>Открытый</w:t>
            </w:r>
          </w:p>
        </w:tc>
      </w:tr>
      <w:tr w:rsidR="009A5156" w14:paraId="49F114ED" w14:textId="77777777">
        <w:trPr>
          <w:jc w:val="center"/>
        </w:trPr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C46D5" w14:textId="77777777" w:rsidR="009A5156" w:rsidRDefault="00000000">
            <w:r>
              <w:rPr>
                <w:sz w:val="16"/>
              </w:rPr>
              <w:t>POST /api/auth/register, /login, /logout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61F4A" w14:textId="77777777" w:rsidR="009A5156" w:rsidRDefault="00000000">
            <w:r>
              <w:rPr>
                <w:sz w:val="16"/>
              </w:rPr>
              <w:t>Регистрация, вход и выход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B1F6A" w14:textId="77777777" w:rsidR="009A5156" w:rsidRDefault="00000000">
            <w:r>
              <w:rPr>
                <w:sz w:val="16"/>
              </w:rPr>
              <w:t>Публичный с лимитом / пользователь</w:t>
            </w:r>
          </w:p>
        </w:tc>
      </w:tr>
      <w:tr w:rsidR="009A5156" w14:paraId="5CB02FD4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CA5D5" w14:textId="77777777" w:rsidR="009A5156" w:rsidRDefault="00000000">
            <w:r>
              <w:rPr>
                <w:sz w:val="16"/>
              </w:rPr>
              <w:t>GET/PATCH /api/me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2BF23" w14:textId="77777777" w:rsidR="009A5156" w:rsidRDefault="00000000">
            <w:r>
              <w:rPr>
                <w:sz w:val="16"/>
              </w:rPr>
              <w:t>Профиль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B64A0" w14:textId="77777777" w:rsidR="009A5156" w:rsidRDefault="00000000">
            <w:r>
              <w:rPr>
                <w:sz w:val="16"/>
              </w:rPr>
              <w:t>Покупатель</w:t>
            </w:r>
          </w:p>
        </w:tc>
      </w:tr>
      <w:tr w:rsidR="009A5156" w14:paraId="069765D7" w14:textId="77777777">
        <w:trPr>
          <w:jc w:val="center"/>
        </w:trPr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7D2D2" w14:textId="77777777" w:rsidR="009A5156" w:rsidRDefault="00000000">
            <w:r>
              <w:rPr>
                <w:sz w:val="16"/>
              </w:rPr>
              <w:t>POST /api/auth/change-password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FB755" w14:textId="77777777" w:rsidR="009A5156" w:rsidRDefault="00000000">
            <w:r>
              <w:rPr>
                <w:sz w:val="16"/>
              </w:rPr>
              <w:t>Смена пароля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8E0DE" w14:textId="77777777" w:rsidR="009A5156" w:rsidRDefault="00000000">
            <w:r>
              <w:rPr>
                <w:sz w:val="16"/>
              </w:rPr>
              <w:t>Покупатель</w:t>
            </w:r>
          </w:p>
        </w:tc>
      </w:tr>
      <w:tr w:rsidR="009A5156" w14:paraId="3752156D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A9DA1" w14:textId="77777777" w:rsidR="009A5156" w:rsidRDefault="00000000">
            <w:r>
              <w:rPr>
                <w:sz w:val="16"/>
              </w:rPr>
              <w:t>GET/POST /api/orders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E0FFD" w14:textId="77777777" w:rsidR="009A5156" w:rsidRDefault="00000000">
            <w:r>
              <w:rPr>
                <w:sz w:val="16"/>
              </w:rPr>
              <w:t>Свои заказы, создание заказа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84955" w14:textId="77777777" w:rsidR="009A5156" w:rsidRDefault="00000000">
            <w:r>
              <w:rPr>
                <w:sz w:val="16"/>
              </w:rPr>
              <w:t>Покупатель</w:t>
            </w:r>
          </w:p>
        </w:tc>
      </w:tr>
      <w:tr w:rsidR="009A5156" w14:paraId="39BD4CEC" w14:textId="77777777">
        <w:trPr>
          <w:jc w:val="center"/>
        </w:trPr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CBE61" w14:textId="77777777" w:rsidR="009A5156" w:rsidRDefault="00000000">
            <w:r>
              <w:rPr>
                <w:sz w:val="16"/>
              </w:rPr>
              <w:t>GET /api/orders/:id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06986" w14:textId="77777777" w:rsidR="009A5156" w:rsidRDefault="00000000">
            <w:r>
              <w:rPr>
                <w:sz w:val="16"/>
              </w:rPr>
              <w:t>Детали заказа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D3529" w14:textId="77777777" w:rsidR="009A5156" w:rsidRDefault="00000000">
            <w:r>
              <w:rPr>
                <w:sz w:val="16"/>
              </w:rPr>
              <w:t>Владелец заказа/админ</w:t>
            </w:r>
          </w:p>
        </w:tc>
      </w:tr>
      <w:tr w:rsidR="009A5156" w14:paraId="6FDA5C67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CCA49" w14:textId="77777777" w:rsidR="009A5156" w:rsidRDefault="00000000">
            <w:r>
              <w:rPr>
                <w:sz w:val="16"/>
              </w:rPr>
              <w:t>POST /api/orders/:id/cancel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9101C" w14:textId="77777777" w:rsidR="009A5156" w:rsidRDefault="00000000">
            <w:r>
              <w:rPr>
                <w:sz w:val="16"/>
              </w:rPr>
              <w:t>Запрос отмены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BE7D9" w14:textId="77777777" w:rsidR="009A5156" w:rsidRDefault="00000000">
            <w:r>
              <w:rPr>
                <w:sz w:val="16"/>
              </w:rPr>
              <w:t>Владелец заказа/админ</w:t>
            </w:r>
          </w:p>
        </w:tc>
      </w:tr>
      <w:tr w:rsidR="009A5156" w14:paraId="69C0FA5E" w14:textId="77777777">
        <w:trPr>
          <w:jc w:val="center"/>
        </w:trPr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7BCD4" w14:textId="77777777" w:rsidR="009A5156" w:rsidRDefault="00000000">
            <w:r>
              <w:rPr>
                <w:sz w:val="16"/>
              </w:rPr>
              <w:t>PATCH /api/admin/orders/:id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3C996" w14:textId="77777777" w:rsidR="009A5156" w:rsidRDefault="00000000">
            <w:r>
              <w:rPr>
                <w:sz w:val="16"/>
              </w:rPr>
              <w:t>Изменение заказа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95EA8" w14:textId="77777777" w:rsidR="009A5156" w:rsidRDefault="00000000">
            <w:r>
              <w:rPr>
                <w:sz w:val="16"/>
              </w:rPr>
              <w:t>Админ</w:t>
            </w:r>
          </w:p>
        </w:tc>
      </w:tr>
      <w:tr w:rsidR="009A5156" w14:paraId="3000A334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1CFDA" w14:textId="77777777" w:rsidR="009A5156" w:rsidRDefault="00000000">
            <w:r>
              <w:rPr>
                <w:sz w:val="16"/>
              </w:rPr>
              <w:t>CRUD /api/admin/products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FA0A7" w14:textId="77777777" w:rsidR="009A5156" w:rsidRDefault="00000000">
            <w:r>
              <w:rPr>
                <w:sz w:val="16"/>
              </w:rPr>
              <w:t>Каталог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32B4B" w14:textId="77777777" w:rsidR="009A5156" w:rsidRDefault="00000000">
            <w:r>
              <w:rPr>
                <w:sz w:val="16"/>
              </w:rPr>
              <w:t>Админ</w:t>
            </w:r>
          </w:p>
        </w:tc>
      </w:tr>
      <w:tr w:rsidR="009A5156" w14:paraId="7197CFAB" w14:textId="77777777">
        <w:trPr>
          <w:jc w:val="center"/>
        </w:trPr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1DC42" w14:textId="77777777" w:rsidR="009A5156" w:rsidRDefault="00000000">
            <w:r>
              <w:rPr>
                <w:sz w:val="16"/>
              </w:rPr>
              <w:lastRenderedPageBreak/>
              <w:t>GET/POST /api/reviews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B85B3" w14:textId="77777777" w:rsidR="009A5156" w:rsidRDefault="00000000">
            <w:r>
              <w:rPr>
                <w:sz w:val="16"/>
              </w:rPr>
              <w:t>Публичные отзывы и создание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506EF" w14:textId="77777777" w:rsidR="009A5156" w:rsidRDefault="00000000">
            <w:r>
              <w:rPr>
                <w:sz w:val="16"/>
              </w:rPr>
              <w:t>Открытый/покупатель</w:t>
            </w:r>
          </w:p>
        </w:tc>
      </w:tr>
      <w:tr w:rsidR="009A5156" w14:paraId="10E076FE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6D2F2" w14:textId="77777777" w:rsidR="009A5156" w:rsidRDefault="00000000">
            <w:r>
              <w:rPr>
                <w:sz w:val="16"/>
              </w:rPr>
              <w:t>PATCH /api/admin/reviews/:id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7899E" w14:textId="77777777" w:rsidR="009A5156" w:rsidRDefault="00000000">
            <w:r>
              <w:rPr>
                <w:sz w:val="16"/>
              </w:rPr>
              <w:t>Модерация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76E55" w14:textId="77777777" w:rsidR="009A5156" w:rsidRDefault="00000000">
            <w:r>
              <w:rPr>
                <w:sz w:val="16"/>
              </w:rPr>
              <w:t>Админ</w:t>
            </w:r>
          </w:p>
        </w:tc>
      </w:tr>
      <w:tr w:rsidR="009A5156" w14:paraId="71113FE8" w14:textId="77777777">
        <w:trPr>
          <w:jc w:val="center"/>
        </w:trPr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1A606" w14:textId="77777777" w:rsidR="009A5156" w:rsidRDefault="00000000">
            <w:r>
              <w:rPr>
                <w:sz w:val="16"/>
              </w:rPr>
              <w:t>POST /api/leads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AED0E" w14:textId="77777777" w:rsidR="009A5156" w:rsidRDefault="00000000">
            <w:r>
              <w:rPr>
                <w:sz w:val="16"/>
              </w:rPr>
              <w:t>Обращение по услуге</w:t>
            </w:r>
          </w:p>
        </w:tc>
        <w:tc>
          <w:tcPr>
            <w:tcW w:w="3312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4E063" w14:textId="77777777" w:rsidR="009A5156" w:rsidRDefault="00000000">
            <w:r>
              <w:rPr>
                <w:sz w:val="16"/>
              </w:rPr>
              <w:t>Публичный с лимитом</w:t>
            </w:r>
          </w:p>
        </w:tc>
      </w:tr>
    </w:tbl>
    <w:p w14:paraId="3DCD908E" w14:textId="77777777" w:rsidR="009A5156" w:rsidRDefault="009A5156">
      <w:pPr>
        <w:spacing w:after="20"/>
      </w:pPr>
    </w:p>
    <w:p w14:paraId="122F795F" w14:textId="77777777" w:rsidR="009A5156" w:rsidRDefault="00000000">
      <w:r>
        <w:t>Формат API закрепить в OpenAPI. Ошибка содержит код, короткое сообщение и `requestId`. Клиенту нельзя возвращать SQL, стек исключения, токены, хеши и данные других пользователей.</w:t>
      </w:r>
    </w:p>
    <w:p w14:paraId="424FE690" w14:textId="77777777" w:rsidR="009A5156" w:rsidRDefault="00000000">
      <w:pPr>
        <w:pStyle w:val="21"/>
      </w:pPr>
      <w:r>
        <w:rPr>
          <w:rFonts w:ascii="Arial" w:hAnsi="Arial"/>
        </w:rPr>
        <w:t>17. Интеграции и уведомления</w:t>
      </w:r>
    </w:p>
    <w:p w14:paraId="0E4CECDF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Telegram-бот отправляет владельцу заявку или новый заказ с номером, контактами, составом и итогом USD.</w:t>
      </w:r>
    </w:p>
    <w:p w14:paraId="3827D039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MAX webhook подключается, если владелец предоставил рабочий URL и способ авторизации; до этого используется подтверждённая ссылка владельца.</w:t>
      </w:r>
    </w:p>
    <w:p w14:paraId="6A6BF0CC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Недоставленные уведомления сохраняются, повторяются с растущей задержкой и видны администратору.</w:t>
      </w:r>
    </w:p>
    <w:p w14:paraId="4A01B6FF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CoinGecko кэшируется с учётом лимита тарифа.</w:t>
      </w:r>
    </w:p>
    <w:p w14:paraId="3ED63C43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Яндекс.Карты работают с ограниченным ключом; ручной адрес доступен всегда.</w:t>
      </w:r>
    </w:p>
    <w:p w14:paraId="3BD2B832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Для каждой интеграции задать timeout, обработку ошибки и проверку состояния.</w:t>
      </w:r>
    </w:p>
    <w:p w14:paraId="1DF1388C" w14:textId="77777777" w:rsidR="009A5156" w:rsidRDefault="00000000">
      <w:pPr>
        <w:pStyle w:val="21"/>
      </w:pPr>
      <w:r>
        <w:rPr>
          <w:rFonts w:ascii="Arial" w:hAnsi="Arial"/>
        </w:rPr>
        <w:t>18. Нефункциональные требования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9A5156" w14:paraId="6E32AABC" w14:textId="77777777">
        <w:trPr>
          <w:tblHeader/>
          <w:jc w:val="center"/>
        </w:trPr>
        <w:tc>
          <w:tcPr>
            <w:tcW w:w="4968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3194B" w14:textId="77777777" w:rsidR="009A5156" w:rsidRDefault="00000000">
            <w:r>
              <w:rPr>
                <w:b/>
                <w:color w:val="FFFFFF"/>
                <w:sz w:val="17"/>
              </w:rPr>
              <w:t>Область</w:t>
            </w:r>
          </w:p>
        </w:tc>
        <w:tc>
          <w:tcPr>
            <w:tcW w:w="4968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E2231" w14:textId="77777777" w:rsidR="009A5156" w:rsidRDefault="00000000">
            <w:r>
              <w:rPr>
                <w:b/>
                <w:color w:val="FFFFFF"/>
                <w:sz w:val="17"/>
              </w:rPr>
              <w:t>Требование</w:t>
            </w:r>
          </w:p>
        </w:tc>
      </w:tr>
      <w:tr w:rsidR="009A5156" w14:paraId="1B26F9D3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CCE95" w14:textId="77777777" w:rsidR="009A5156" w:rsidRDefault="00000000">
            <w:r>
              <w:rPr>
                <w:sz w:val="16"/>
              </w:rPr>
              <w:t>Адаптивность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ED57" w14:textId="77777777" w:rsidR="009A5156" w:rsidRDefault="00000000">
            <w:r>
              <w:rPr>
                <w:sz w:val="16"/>
              </w:rPr>
              <w:t>Ширина от 320 px без горизонтального скролла; последние версии Chrome, Edge, Firefox и Safari.</w:t>
            </w:r>
          </w:p>
        </w:tc>
      </w:tr>
      <w:tr w:rsidR="009A5156" w14:paraId="49B042BB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AD79D" w14:textId="77777777" w:rsidR="009A5156" w:rsidRDefault="00000000">
            <w:r>
              <w:rPr>
                <w:sz w:val="16"/>
              </w:rPr>
              <w:t>Скорость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E7235" w14:textId="77777777" w:rsidR="009A5156" w:rsidRDefault="00000000">
            <w:r>
              <w:rPr>
                <w:sz w:val="16"/>
              </w:rPr>
              <w:t>Основной контент не ожидает загрузку карты и внешних курсов; изображения оптимизированы и загружаются по мере необходимости.</w:t>
            </w:r>
          </w:p>
        </w:tc>
      </w:tr>
      <w:tr w:rsidR="009A5156" w14:paraId="196873DE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CD3EF" w14:textId="77777777" w:rsidR="009A5156" w:rsidRDefault="00000000">
            <w:r>
              <w:rPr>
                <w:sz w:val="16"/>
              </w:rPr>
              <w:t>Доступность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B1CB0" w14:textId="77777777" w:rsidR="009A5156" w:rsidRDefault="00000000">
            <w:r>
              <w:rPr>
                <w:sz w:val="16"/>
              </w:rPr>
              <w:t>Клавиатурная навигация, видимый фокус, подписи полей, alt-тексты, понятные ошибки.</w:t>
            </w:r>
          </w:p>
        </w:tc>
      </w:tr>
      <w:tr w:rsidR="009A5156" w14:paraId="07CA969C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1BCA7" w14:textId="77777777" w:rsidR="009A5156" w:rsidRDefault="00000000">
            <w:r>
              <w:rPr>
                <w:sz w:val="16"/>
              </w:rPr>
              <w:t>Внешние API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F2491" w14:textId="77777777" w:rsidR="009A5156" w:rsidRDefault="00000000">
            <w:r>
              <w:rPr>
                <w:sz w:val="16"/>
              </w:rPr>
              <w:t>Таймауты, ограниченные повторы, кэш, страница не блокируется при сбое.</w:t>
            </w:r>
          </w:p>
        </w:tc>
      </w:tr>
      <w:tr w:rsidR="009A5156" w14:paraId="5156C5B8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0A08A" w14:textId="77777777" w:rsidR="009A5156" w:rsidRDefault="00000000">
            <w:r>
              <w:rPr>
                <w:sz w:val="16"/>
              </w:rPr>
              <w:t>Безопасность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B74A5" w14:textId="77777777" w:rsidR="009A5156" w:rsidRDefault="00000000">
            <w:r>
              <w:rPr>
                <w:sz w:val="16"/>
              </w:rPr>
              <w:t>HTTPS в production; секреты в окружении; CSRF, rate limit, серверные роли и валидация.</w:t>
            </w:r>
          </w:p>
        </w:tc>
      </w:tr>
      <w:tr w:rsidR="009A5156" w14:paraId="2A2E54A8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C0448" w14:textId="77777777" w:rsidR="009A5156" w:rsidRDefault="00000000">
            <w:r>
              <w:rPr>
                <w:sz w:val="16"/>
              </w:rPr>
              <w:t>Журналирование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CE8DD" w14:textId="77777777" w:rsidR="009A5156" w:rsidRDefault="00000000">
            <w:r>
              <w:rPr>
                <w:sz w:val="16"/>
              </w:rPr>
              <w:t>Вход, заказы и админские изменения находятся по requestId; пароли и секреты не пишутся.</w:t>
            </w:r>
          </w:p>
        </w:tc>
      </w:tr>
      <w:tr w:rsidR="009A5156" w14:paraId="2D3B53C9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279DC" w14:textId="77777777" w:rsidR="009A5156" w:rsidRDefault="00000000">
            <w:r>
              <w:rPr>
                <w:sz w:val="16"/>
              </w:rPr>
              <w:t>Резервирование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9DC0B" w14:textId="77777777" w:rsidR="009A5156" w:rsidRDefault="00000000">
            <w:r>
              <w:rPr>
                <w:sz w:val="16"/>
              </w:rPr>
              <w:t>Регулярный бэкап БД и документированная проверка восстановления.</w:t>
            </w:r>
          </w:p>
        </w:tc>
      </w:tr>
      <w:tr w:rsidR="009A5156" w14:paraId="6B46F5B1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A0BED" w14:textId="77777777" w:rsidR="009A5156" w:rsidRDefault="00000000">
            <w:r>
              <w:rPr>
                <w:sz w:val="16"/>
              </w:rPr>
              <w:t>SEO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86EFF" w14:textId="77777777" w:rsidR="009A5156" w:rsidRDefault="00000000">
            <w:r>
              <w:rPr>
                <w:sz w:val="16"/>
              </w:rPr>
              <w:t>Уникальные заголовки/описания, 404 и корректное sitemap после удаления блога.</w:t>
            </w:r>
          </w:p>
        </w:tc>
      </w:tr>
    </w:tbl>
    <w:p w14:paraId="1C4C64F7" w14:textId="77777777" w:rsidR="009A5156" w:rsidRDefault="009A5156">
      <w:pPr>
        <w:spacing w:after="20"/>
      </w:pPr>
    </w:p>
    <w:p w14:paraId="39CA0D4E" w14:textId="77777777" w:rsidR="009A5156" w:rsidRDefault="00000000">
      <w:pPr>
        <w:pStyle w:val="21"/>
      </w:pPr>
      <w:r>
        <w:rPr>
          <w:rFonts w:ascii="Arial" w:hAnsi="Arial"/>
        </w:rPr>
        <w:lastRenderedPageBreak/>
        <w:t>19. Порядок разработки</w:t>
      </w:r>
    </w:p>
    <w:p w14:paraId="176D3E4F" w14:textId="77777777" w:rsidR="009A5156" w:rsidRDefault="00000000">
      <w:pPr>
        <w:ind w:left="432" w:hanging="432"/>
      </w:pPr>
      <w:r>
        <w:rPr>
          <w:b/>
          <w:color w:val="E2001A"/>
        </w:rPr>
        <w:t xml:space="preserve">1. </w:t>
      </w:r>
      <w:r>
        <w:t>Уточнить товары, фотографии, цены, контакты, MAX webhook, правила доставки, гостевой заказ и отмену.</w:t>
      </w:r>
    </w:p>
    <w:p w14:paraId="54FC0F6D" w14:textId="77777777" w:rsidR="009A5156" w:rsidRDefault="00000000">
      <w:pPr>
        <w:ind w:left="432" w:hanging="432"/>
      </w:pPr>
      <w:r>
        <w:rPr>
          <w:b/>
          <w:color w:val="E2001A"/>
        </w:rPr>
        <w:t xml:space="preserve">2. </w:t>
      </w:r>
      <w:r>
        <w:t>Подготовить схему БД, миграции, роли, сессии и безопасное создание первого администратора.</w:t>
      </w:r>
    </w:p>
    <w:p w14:paraId="64E8A150" w14:textId="77777777" w:rsidR="009A5156" w:rsidRDefault="00000000">
      <w:pPr>
        <w:ind w:left="432" w:hanging="432"/>
      </w:pPr>
      <w:r>
        <w:rPr>
          <w:b/>
          <w:color w:val="E2001A"/>
        </w:rPr>
        <w:t xml:space="preserve">3. </w:t>
      </w:r>
      <w:r>
        <w:t>Перевести каталог на БД и заменить заглушки проверенными товарами.</w:t>
      </w:r>
    </w:p>
    <w:p w14:paraId="4B81564D" w14:textId="77777777" w:rsidR="009A5156" w:rsidRDefault="00000000">
      <w:pPr>
        <w:ind w:left="432" w:hanging="432"/>
      </w:pPr>
      <w:r>
        <w:rPr>
          <w:b/>
          <w:color w:val="E2001A"/>
        </w:rPr>
        <w:t xml:space="preserve">4. </w:t>
      </w:r>
      <w:r>
        <w:t>Реализовать корзину и заказ с проверкой цены/остатков, доставку и Telegram-уведомления.</w:t>
      </w:r>
    </w:p>
    <w:p w14:paraId="3BD89274" w14:textId="77777777" w:rsidR="009A5156" w:rsidRDefault="00000000">
      <w:pPr>
        <w:ind w:left="432" w:hanging="432"/>
      </w:pPr>
      <w:r>
        <w:rPr>
          <w:b/>
          <w:color w:val="E2001A"/>
        </w:rPr>
        <w:t xml:space="preserve">5. </w:t>
      </w:r>
      <w:r>
        <w:t>Сделать профиль, смену/восстановление пароля, историю статусов и отмену.</w:t>
      </w:r>
    </w:p>
    <w:p w14:paraId="7E7734BE" w14:textId="77777777" w:rsidR="009A5156" w:rsidRDefault="00000000">
      <w:pPr>
        <w:ind w:left="432" w:hanging="432"/>
      </w:pPr>
      <w:r>
        <w:rPr>
          <w:b/>
          <w:color w:val="E2001A"/>
        </w:rPr>
        <w:t xml:space="preserve">6. </w:t>
      </w:r>
      <w:r>
        <w:t>Реализовать админ-панель каталога и заказов, затем отзывы и модерацию.</w:t>
      </w:r>
    </w:p>
    <w:p w14:paraId="3E2F5D9A" w14:textId="77777777" w:rsidR="009A5156" w:rsidRDefault="00000000">
      <w:pPr>
        <w:ind w:left="432" w:hanging="432"/>
      </w:pPr>
      <w:r>
        <w:rPr>
          <w:b/>
          <w:color w:val="E2001A"/>
        </w:rPr>
        <w:t xml:space="preserve">7. </w:t>
      </w:r>
      <w:r>
        <w:t>Подключить API курсов, кэш и бегущую строку.</w:t>
      </w:r>
    </w:p>
    <w:p w14:paraId="3A26AB19" w14:textId="77777777" w:rsidR="009A5156" w:rsidRDefault="00000000">
      <w:pPr>
        <w:ind w:left="432" w:hanging="432"/>
      </w:pPr>
      <w:r>
        <w:rPr>
          <w:b/>
          <w:color w:val="E2001A"/>
        </w:rPr>
        <w:t xml:space="preserve">8. </w:t>
      </w:r>
      <w:r>
        <w:t>Удалить блог, проверить ссылки, SEO и мобильную вёрстку.</w:t>
      </w:r>
    </w:p>
    <w:p w14:paraId="787EA2DD" w14:textId="77777777" w:rsidR="009A5156" w:rsidRDefault="00000000">
      <w:pPr>
        <w:ind w:left="432" w:hanging="432"/>
      </w:pPr>
      <w:r>
        <w:rPr>
          <w:b/>
          <w:color w:val="E2001A"/>
        </w:rPr>
        <w:t xml:space="preserve">9. </w:t>
      </w:r>
      <w:r>
        <w:t>Проверить доступы, сбои интеграций, резервное копирование и production-конфигурацию.</w:t>
      </w:r>
    </w:p>
    <w:p w14:paraId="2D3AEEC0" w14:textId="77777777" w:rsidR="009A5156" w:rsidRDefault="00000000">
      <w:pPr>
        <w:pStyle w:val="21"/>
      </w:pPr>
      <w:r>
        <w:rPr>
          <w:rFonts w:ascii="Arial" w:hAnsi="Arial"/>
        </w:rPr>
        <w:t>20. Критерии приёмки</w:t>
      </w:r>
    </w:p>
    <w:p w14:paraId="48E5F5F8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Блог удалён из интерфейса и маршрутов; старые URL обрабатываются согласованным редиректом или 404.</w:t>
      </w:r>
    </w:p>
    <w:p w14:paraId="391A0A1B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Каталог, корзина, доставка и заказ показывают суммы в USD, серверный итог совпадает с подтверждённым.</w:t>
      </w:r>
    </w:p>
    <w:p w14:paraId="37026D93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Майнер добавляется в корзину и оформляется; услугу добавить невозможно, её кнопка ведёт к правильному контакту владельца.</w:t>
      </w:r>
    </w:p>
    <w:p w14:paraId="733269FB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Заявка доставляется в Telegram; после отправки нет лишних кнопок перехода в мессенджеры.</w:t>
      </w:r>
    </w:p>
    <w:p w14:paraId="7018AA42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Бегущая строка и компактный список курсов показывают данные из одного API; кэш и ошибка источника отображаются явно.</w:t>
      </w:r>
    </w:p>
    <w:p w14:paraId="7D488B5A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Товар без цены/наличия нельзя купить; изменение цены показывается до подтверждения.</w:t>
      </w:r>
    </w:p>
    <w:p w14:paraId="6316F2C1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Выбор точки на карте сохраняет адрес; без карты работает ручной адрес.</w:t>
      </w:r>
    </w:p>
    <w:p w14:paraId="026BC815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Покупатель видит только свои заказы, может сменить пароль и отменить заказ в допустимом статусе.</w:t>
      </w:r>
    </w:p>
    <w:p w14:paraId="7BE78BAB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Хеш пароля создаётся на сервере; пароль и токены отсутствуют в localStorage.</w:t>
      </w:r>
    </w:p>
    <w:p w14:paraId="7CE6083F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Backend запрещает покупателю административные действия.</w:t>
      </w:r>
    </w:p>
    <w:p w14:paraId="1FD743A9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Администратор может управлять заказами и товарами; действия записываются в журнал.</w:t>
      </w:r>
    </w:p>
    <w:p w14:paraId="204B7E17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Публичны только одобренные отзывы реальных завершённых заказов.</w:t>
      </w:r>
    </w:p>
    <w:p w14:paraId="0B310E14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На мобильном экране нет горизонтального скролла; основные сценарии доступны с клавиатуры.</w:t>
      </w:r>
    </w:p>
    <w:p w14:paraId="73F5C0F2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Проверены сборка, линтинг, авторизация, роли, заказ, отмена, ошибки API и отправка уведомлений.</w:t>
      </w:r>
    </w:p>
    <w:p w14:paraId="35F80025" w14:textId="77777777" w:rsidR="009A5156" w:rsidRDefault="00000000">
      <w:pPr>
        <w:pStyle w:val="21"/>
      </w:pPr>
      <w:r>
        <w:rPr>
          <w:rFonts w:ascii="Arial" w:hAnsi="Arial"/>
        </w:rPr>
        <w:t>21. Что нужно подтвердить владельцу</w:t>
      </w:r>
    </w:p>
    <w:p w14:paraId="062A6B94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Telegram username владельца, bot token и chat ID для production.</w:t>
      </w:r>
    </w:p>
    <w:p w14:paraId="246DC1F7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Ссылка MAX либо webhook и параметры авторизации.</w:t>
      </w:r>
    </w:p>
    <w:p w14:paraId="21B6F939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Реальные товары, фотографии, цены USD, остатки, гарантия и сроки поставки.</w:t>
      </w:r>
    </w:p>
    <w:p w14:paraId="0383C70B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География, зоны и тарифы доставки, интервалы и условия бесплатной доставки.</w:t>
      </w:r>
    </w:p>
    <w:p w14:paraId="7177A179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Разрешать гостевой заказ или требовать аккаунт.</w:t>
      </w:r>
    </w:p>
    <w:p w14:paraId="157A8CCE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Правило отмены после подтверждения/оплаты и возврата денег.</w:t>
      </w:r>
    </w:p>
    <w:p w14:paraId="19787967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Нужны ли email-уведомления покупателю.</w:t>
      </w:r>
    </w:p>
    <w:p w14:paraId="3DD63198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Правила модерации отзывов и срок публикации.</w:t>
      </w:r>
    </w:p>
    <w:p w14:paraId="5D397181" w14:textId="77777777" w:rsidR="009A5156" w:rsidRDefault="00000000">
      <w:pPr>
        <w:ind w:left="346" w:hanging="216"/>
      </w:pPr>
      <w:r>
        <w:rPr>
          <w:b/>
          <w:color w:val="E2001A"/>
        </w:rPr>
        <w:t xml:space="preserve">• </w:t>
      </w:r>
      <w:r>
        <w:t>Утверждённые тексты документов по персональным данным, домен, хостинг и хранение данных.</w:t>
      </w:r>
    </w:p>
    <w:p w14:paraId="7FC4412B" w14:textId="77777777" w:rsidR="009A5156" w:rsidRDefault="00000000">
      <w:pPr>
        <w:pStyle w:val="21"/>
      </w:pPr>
      <w:r>
        <w:rPr>
          <w:rFonts w:ascii="Arial" w:hAnsi="Arial"/>
        </w:rPr>
        <w:lastRenderedPageBreak/>
        <w:t>22. Связь с пунктами мини-ТЗ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9A5156" w14:paraId="39C8C4CA" w14:textId="77777777">
        <w:trPr>
          <w:tblHeader/>
          <w:jc w:val="center"/>
        </w:trPr>
        <w:tc>
          <w:tcPr>
            <w:tcW w:w="4968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510A0" w14:textId="77777777" w:rsidR="009A5156" w:rsidRDefault="00000000">
            <w:r>
              <w:rPr>
                <w:b/>
                <w:color w:val="FFFFFF"/>
                <w:sz w:val="17"/>
              </w:rPr>
              <w:t>Мини-ТЗ</w:t>
            </w:r>
          </w:p>
        </w:tc>
        <w:tc>
          <w:tcPr>
            <w:tcW w:w="4968" w:type="dxa"/>
            <w:shd w:val="clear" w:color="auto" w:fill="595B6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B834D" w14:textId="77777777" w:rsidR="009A5156" w:rsidRDefault="00000000">
            <w:r>
              <w:rPr>
                <w:b/>
                <w:color w:val="FFFFFF"/>
                <w:sz w:val="17"/>
              </w:rPr>
              <w:t>Разделы этого документа</w:t>
            </w:r>
          </w:p>
        </w:tc>
      </w:tr>
      <w:tr w:rsidR="009A5156" w14:paraId="2A8EBF78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24C7A" w14:textId="77777777" w:rsidR="009A5156" w:rsidRDefault="00000000">
            <w:r>
              <w:rPr>
                <w:sz w:val="16"/>
              </w:rPr>
              <w:t>Удалить блог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CCF05" w14:textId="77777777" w:rsidR="009A5156" w:rsidRDefault="00000000">
            <w:r>
              <w:rPr>
                <w:sz w:val="16"/>
              </w:rPr>
              <w:t>4</w:t>
            </w:r>
          </w:p>
        </w:tc>
      </w:tr>
      <w:tr w:rsidR="009A5156" w14:paraId="04DB5733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43177" w14:textId="77777777" w:rsidR="009A5156" w:rsidRDefault="00000000">
            <w:r>
              <w:rPr>
                <w:sz w:val="16"/>
              </w:rPr>
              <w:t>Переделать корзину; майнеры через корзину, услуги через Telegram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A7806" w14:textId="77777777" w:rsidR="009A5156" w:rsidRDefault="00000000">
            <w:r>
              <w:rPr>
                <w:sz w:val="16"/>
              </w:rPr>
              <w:t>5, 8</w:t>
            </w:r>
          </w:p>
        </w:tc>
      </w:tr>
      <w:tr w:rsidR="009A5156" w14:paraId="6F11699D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CEAE9" w14:textId="77777777" w:rsidR="009A5156" w:rsidRDefault="00000000">
            <w:r>
              <w:rPr>
                <w:sz w:val="16"/>
              </w:rPr>
              <w:t>Актуальные курсы и бегущая строка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CCD01" w14:textId="77777777" w:rsidR="009A5156" w:rsidRDefault="00000000">
            <w:r>
              <w:rPr>
                <w:sz w:val="16"/>
              </w:rPr>
              <w:t>10</w:t>
            </w:r>
          </w:p>
        </w:tc>
      </w:tr>
      <w:tr w:rsidR="009A5156" w14:paraId="5015CF2E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DAC77" w14:textId="77777777" w:rsidR="009A5156" w:rsidRDefault="00000000">
            <w:r>
              <w:rPr>
                <w:sz w:val="16"/>
              </w:rPr>
              <w:t>Показывать валюту сайта в долларах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E1198" w14:textId="77777777" w:rsidR="009A5156" w:rsidRDefault="00000000">
            <w:r>
              <w:rPr>
                <w:sz w:val="16"/>
              </w:rPr>
              <w:t>7</w:t>
            </w:r>
          </w:p>
        </w:tc>
      </w:tr>
      <w:tr w:rsidR="009A5156" w14:paraId="2B6BACF0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A052E" w14:textId="77777777" w:rsidR="009A5156" w:rsidRDefault="00000000">
            <w:r>
              <w:rPr>
                <w:sz w:val="16"/>
              </w:rPr>
              <w:t>Направлять кнопки/заявки владельцу; убрать кнопки MAX/Telegram из отправленной заявки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59E03" w14:textId="77777777" w:rsidR="009A5156" w:rsidRDefault="00000000">
            <w:r>
              <w:rPr>
                <w:sz w:val="16"/>
              </w:rPr>
              <w:t>5, 17</w:t>
            </w:r>
          </w:p>
        </w:tc>
      </w:tr>
      <w:tr w:rsidR="009A5156" w14:paraId="6D629A06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6307A" w14:textId="77777777" w:rsidR="009A5156" w:rsidRDefault="00000000">
            <w:r>
              <w:rPr>
                <w:sz w:val="16"/>
              </w:rPr>
              <w:t>Актуальные данные в бегущей строке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EA87E" w14:textId="77777777" w:rsidR="009A5156" w:rsidRDefault="00000000">
            <w:r>
              <w:rPr>
                <w:sz w:val="16"/>
              </w:rPr>
              <w:t>10</w:t>
            </w:r>
          </w:p>
        </w:tc>
      </w:tr>
      <w:tr w:rsidR="009A5156" w14:paraId="11E5B514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BD77B" w14:textId="77777777" w:rsidR="009A5156" w:rsidRDefault="00000000">
            <w:r>
              <w:rPr>
                <w:sz w:val="16"/>
              </w:rPr>
              <w:t>Заменить товарные заглушки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67AE7" w14:textId="77777777" w:rsidR="009A5156" w:rsidRDefault="00000000">
            <w:r>
              <w:rPr>
                <w:sz w:val="16"/>
              </w:rPr>
              <w:t>6</w:t>
            </w:r>
          </w:p>
        </w:tc>
      </w:tr>
      <w:tr w:rsidR="009A5156" w14:paraId="09E9446E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08CD8" w14:textId="77777777" w:rsidR="009A5156" w:rsidRDefault="00000000">
            <w:r>
              <w:rPr>
                <w:sz w:val="16"/>
              </w:rPr>
              <w:t>Сделать аккаунт администратора и панель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8065E" w14:textId="77777777" w:rsidR="009A5156" w:rsidRDefault="00000000">
            <w:r>
              <w:rPr>
                <w:sz w:val="16"/>
              </w:rPr>
              <w:t>14</w:t>
            </w:r>
          </w:p>
        </w:tc>
      </w:tr>
      <w:tr w:rsidR="009A5156" w14:paraId="569C318F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2E23D" w14:textId="77777777" w:rsidR="009A5156" w:rsidRDefault="00000000">
            <w:r>
              <w:rPr>
                <w:sz w:val="16"/>
              </w:rPr>
              <w:t>Смена пароля и личный кабинет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E136F" w14:textId="77777777" w:rsidR="009A5156" w:rsidRDefault="00000000">
            <w:r>
              <w:rPr>
                <w:sz w:val="16"/>
              </w:rPr>
              <w:t>11</w:t>
            </w:r>
          </w:p>
        </w:tc>
      </w:tr>
      <w:tr w:rsidR="009A5156" w14:paraId="60FA9530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6298B" w14:textId="77777777" w:rsidR="009A5156" w:rsidRDefault="00000000">
            <w:r>
              <w:rPr>
                <w:sz w:val="16"/>
              </w:rPr>
              <w:t>Доработать карту доставки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4973B" w14:textId="77777777" w:rsidR="009A5156" w:rsidRDefault="00000000">
            <w:r>
              <w:rPr>
                <w:sz w:val="16"/>
              </w:rPr>
              <w:t>8</w:t>
            </w:r>
          </w:p>
        </w:tc>
      </w:tr>
      <w:tr w:rsidR="009A5156" w14:paraId="4360C4E1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A3BDE" w14:textId="77777777" w:rsidR="009A5156" w:rsidRDefault="00000000">
            <w:r>
              <w:rPr>
                <w:sz w:val="16"/>
              </w:rPr>
              <w:t>Отмена заказа и управление админом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75691" w14:textId="77777777" w:rsidR="009A5156" w:rsidRDefault="00000000">
            <w:r>
              <w:rPr>
                <w:sz w:val="16"/>
              </w:rPr>
              <w:t>9, 14</w:t>
            </w:r>
          </w:p>
        </w:tc>
      </w:tr>
      <w:tr w:rsidR="009A5156" w14:paraId="2613735A" w14:textId="77777777">
        <w:trPr>
          <w:jc w:val="center"/>
        </w:trPr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DBB29" w14:textId="77777777" w:rsidR="009A5156" w:rsidRDefault="00000000">
            <w:r>
              <w:rPr>
                <w:sz w:val="16"/>
              </w:rPr>
              <w:t>База данных и хеширование паролей</w:t>
            </w:r>
          </w:p>
        </w:tc>
        <w:tc>
          <w:tcPr>
            <w:tcW w:w="4968" w:type="dxa"/>
            <w:shd w:val="clear" w:color="auto" w:fill="F3F4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20269" w14:textId="77777777" w:rsidR="009A5156" w:rsidRDefault="00000000">
            <w:r>
              <w:rPr>
                <w:sz w:val="16"/>
              </w:rPr>
              <w:t>12, 15</w:t>
            </w:r>
          </w:p>
        </w:tc>
      </w:tr>
      <w:tr w:rsidR="009A5156" w14:paraId="6AB8F51E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D0B40" w14:textId="77777777" w:rsidR="009A5156" w:rsidRDefault="00000000">
            <w:r>
              <w:rPr>
                <w:sz w:val="16"/>
              </w:rPr>
              <w:t>Отзывы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581FF" w14:textId="77777777" w:rsidR="009A5156" w:rsidRDefault="00000000">
            <w:r>
              <w:rPr>
                <w:sz w:val="16"/>
              </w:rPr>
              <w:t>13</w:t>
            </w:r>
          </w:p>
        </w:tc>
      </w:tr>
    </w:tbl>
    <w:p w14:paraId="54A065CD" w14:textId="77777777" w:rsidR="009A5156" w:rsidRDefault="009A5156">
      <w:pPr>
        <w:spacing w:after="20"/>
      </w:pPr>
    </w:p>
    <w:sectPr w:rsidR="009A5156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7CC2C" w14:textId="77777777" w:rsidR="00D51E56" w:rsidRDefault="00D51E56">
      <w:pPr>
        <w:spacing w:after="0" w:line="240" w:lineRule="auto"/>
      </w:pPr>
      <w:r>
        <w:separator/>
      </w:r>
    </w:p>
  </w:endnote>
  <w:endnote w:type="continuationSeparator" w:id="0">
    <w:p w14:paraId="5C56AA5B" w14:textId="77777777" w:rsidR="00D51E56" w:rsidRDefault="00D51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A18CE" w14:textId="77777777" w:rsidR="009A5156" w:rsidRDefault="00000000">
    <w:pPr>
      <w:pStyle w:val="a7"/>
      <w:jc w:val="center"/>
    </w:pPr>
    <w:r>
      <w:rPr>
        <w:color w:val="6B6B6B"/>
        <w:sz w:val="17"/>
      </w:rPr>
      <w:t xml:space="preserve">01 SERVICE  •  </w:t>
    </w:r>
    <w:proofErr w:type="spellStart"/>
    <w:r>
      <w:rPr>
        <w:color w:val="6B6B6B"/>
        <w:sz w:val="17"/>
      </w:rPr>
      <w:t>версия</w:t>
    </w:r>
    <w:proofErr w:type="spellEnd"/>
    <w:r>
      <w:rPr>
        <w:color w:val="6B6B6B"/>
        <w:sz w:val="17"/>
      </w:rPr>
      <w:t xml:space="preserve"> 1.0  •  24.10.2026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2F4C" w14:textId="77777777" w:rsidR="00D51E56" w:rsidRDefault="00D51E56">
      <w:pPr>
        <w:spacing w:after="0" w:line="240" w:lineRule="auto"/>
      </w:pPr>
      <w:r>
        <w:separator/>
      </w:r>
    </w:p>
  </w:footnote>
  <w:footnote w:type="continuationSeparator" w:id="0">
    <w:p w14:paraId="726DC67C" w14:textId="77777777" w:rsidR="00D51E56" w:rsidRDefault="00D51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21AC0" w14:textId="77777777" w:rsidR="009A5156" w:rsidRDefault="00000000">
    <w:pPr>
      <w:pStyle w:val="a5"/>
      <w:jc w:val="right"/>
    </w:pPr>
    <w:r>
      <w:rPr>
        <w:color w:val="6B6B6B"/>
        <w:sz w:val="17"/>
      </w:rPr>
      <w:t xml:space="preserve">01 SERVICE  |  </w:t>
    </w:r>
    <w:proofErr w:type="spellStart"/>
    <w:r>
      <w:rPr>
        <w:color w:val="6B6B6B"/>
        <w:sz w:val="17"/>
      </w:rPr>
      <w:t>Техническое</w:t>
    </w:r>
    <w:proofErr w:type="spellEnd"/>
    <w:r>
      <w:rPr>
        <w:color w:val="6B6B6B"/>
        <w:sz w:val="17"/>
      </w:rPr>
      <w:t xml:space="preserve"> </w:t>
    </w:r>
    <w:proofErr w:type="spellStart"/>
    <w:r>
      <w:rPr>
        <w:color w:val="6B6B6B"/>
        <w:sz w:val="17"/>
      </w:rPr>
      <w:t>задание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724471">
    <w:abstractNumId w:val="8"/>
  </w:num>
  <w:num w:numId="2" w16cid:durableId="1687637127">
    <w:abstractNumId w:val="6"/>
  </w:num>
  <w:num w:numId="3" w16cid:durableId="764807438">
    <w:abstractNumId w:val="5"/>
  </w:num>
  <w:num w:numId="4" w16cid:durableId="615409560">
    <w:abstractNumId w:val="4"/>
  </w:num>
  <w:num w:numId="5" w16cid:durableId="98567949">
    <w:abstractNumId w:val="7"/>
  </w:num>
  <w:num w:numId="6" w16cid:durableId="333146128">
    <w:abstractNumId w:val="3"/>
  </w:num>
  <w:num w:numId="7" w16cid:durableId="1359968341">
    <w:abstractNumId w:val="2"/>
  </w:num>
  <w:num w:numId="8" w16cid:durableId="1301380681">
    <w:abstractNumId w:val="1"/>
  </w:num>
  <w:num w:numId="9" w16cid:durableId="167040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5156"/>
    <w:rsid w:val="009B225E"/>
    <w:rsid w:val="00AA1D8D"/>
    <w:rsid w:val="00B47730"/>
    <w:rsid w:val="00CB0664"/>
    <w:rsid w:val="00D51E56"/>
    <w:rsid w:val="00E91F73"/>
    <w:rsid w:val="00F55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81C1D6"/>
  <w14:defaultImageDpi w14:val="300"/>
  <w15:docId w15:val="{FEF3A96D-5868-476B-A771-C969D9A9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2707</Words>
  <Characters>15436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доработку сайта 01 SERVICE</dc:title>
  <dc:subject>Функциональные и технические требования</dc:subject>
  <dc:creator>01 SERVICE</dc:creator>
  <cp:keywords/>
  <dc:description>generated by python-docx</dc:description>
  <cp:lastModifiedBy>Дарья Тихонова</cp:lastModifiedBy>
  <cp:revision>2</cp:revision>
  <dcterms:created xsi:type="dcterms:W3CDTF">2026-10-25T20:45:00Z</dcterms:created>
  <dcterms:modified xsi:type="dcterms:W3CDTF">2026-10-25T20:45:00Z</dcterms:modified>
  <cp:category/>
</cp:coreProperties>
</file>